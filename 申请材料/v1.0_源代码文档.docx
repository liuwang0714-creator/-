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package org.example.sotokenspringboot.config;</w:t>
      </w:r>
    </w:p>
    <w:p>
      <w:r>
        <w:t>2. import org.springframework.context.annotation.Configuration;</w:t>
      </w:r>
    </w:p>
    <w:p>
      <w:r>
        <w:t>3. import org.springframework.web.servlet.config.annotation.CorsRegistry;</w:t>
      </w:r>
    </w:p>
    <w:p>
      <w:r>
        <w:t>4. import org.springframework.web.servlet.config.annotation.WebMvcConfigurer;</w:t>
      </w:r>
    </w:p>
    <w:p>
      <w:r>
        <w:t>5. @Configuration</w:t>
      </w:r>
    </w:p>
    <w:p>
      <w:r>
        <w:t>6. public class CorsConfig implements WebMvcConfigurer {</w:t>
      </w:r>
    </w:p>
    <w:p>
      <w:r>
        <w:t>7. @Override</w:t>
      </w:r>
    </w:p>
    <w:p>
      <w:r>
        <w:t>8. public void addCorsMappings(CorsRegistry registry) {</w:t>
      </w:r>
    </w:p>
    <w:p>
      <w:r>
        <w:t xml:space="preserve">9. registry.addMapping("/**")                          .allowedOriginPatterns("*")         </w:t>
      </w:r>
    </w:p>
    <w:p>
      <w:r>
        <w:t>10. }</w:t>
      </w:r>
    </w:p>
    <w:p>
      <w:r>
        <w:t>11. package org.example.sotokenspringboot.config;</w:t>
      </w:r>
    </w:p>
    <w:p>
      <w:r>
        <w:t>12. import cn.dev33.satoken.interceptor.SaInterceptor;</w:t>
      </w:r>
    </w:p>
    <w:p>
      <w:r>
        <w:t>13. import cn.dev33.satoken.router.SaRouter;</w:t>
      </w:r>
    </w:p>
    <w:p>
      <w:r>
        <w:t>14. import cn.dev33.satoken.stp.StpUtil;</w:t>
      </w:r>
    </w:p>
    <w:p>
      <w:r>
        <w:t>15. import org.springframework.context.annotation.Configuration;</w:t>
      </w:r>
    </w:p>
    <w:p>
      <w:r>
        <w:t>16. import org.springframework.web.servlet.config.annotation.InterceptorRegistry;</w:t>
      </w:r>
    </w:p>
    <w:p>
      <w:r>
        <w:t>17. import org.springframework.web.servlet.config.annotation.WebMvcConfigurer;</w:t>
      </w:r>
    </w:p>
    <w:p>
      <w:r>
        <w:t>18. @Configuration</w:t>
      </w:r>
    </w:p>
    <w:p>
      <w:r>
        <w:t>19. public class SaTokenConfig implements WebMvcConfigurer {</w:t>
      </w:r>
    </w:p>
    <w:p>
      <w:r>
        <w:t>20. @Override</w:t>
      </w:r>
    </w:p>
    <w:p>
      <w:r>
        <w:t>21. public void addInterceptors(InterceptorRegistry registry) {</w:t>
      </w:r>
    </w:p>
    <w:p>
      <w:r>
        <w:t>22. registry.addInterceptor(new SaInterceptor(handler -&gt; {</w:t>
      </w:r>
    </w:p>
    <w:p>
      <w:r>
        <w:t>23. SaRouter</w:t>
      </w:r>
    </w:p>
    <w:p>
      <w:r>
        <w:t>24. .match("/**")</w:t>
      </w:r>
    </w:p>
    <w:p>
      <w:r>
        <w:t>25. .notMatch("/user/login", "/user/register","/images/**","/user/wxlogin")</w:t>
      </w:r>
    </w:p>
    <w:p>
      <w:r>
        <w:t>26. .check(r -&gt; StpUtil.checkLogin());</w:t>
      </w:r>
    </w:p>
    <w:p>
      <w:r>
        <w:t>27. SaRouter.match("/admin/**", r -&gt; StpUtil.checkRole("admin"));</w:t>
      </w:r>
    </w:p>
    <w:p>
      <w:r>
        <w:t>28. SaRouter.match("/goods/**")</w:t>
      </w:r>
    </w:p>
    <w:p>
      <w:r>
        <w:t>29. .notMatch("/goods/goodslist")</w:t>
      </w:r>
    </w:p>
    <w:p>
      <w:r>
        <w:t>30. .notMatch("/goods/selectid")</w:t>
      </w:r>
    </w:p>
    <w:p>
      <w:r>
        <w:t>31. .notMatch("/goods/search")</w:t>
      </w:r>
    </w:p>
    <w:p>
      <w:r>
        <w:t>32. .check(r -&gt; StpUtil.checkRoleOr("merchant", "admin"));</w:t>
      </w:r>
    </w:p>
    <w:p>
      <w:r>
        <w:t>33. SaRouter.match("/order/user/**")</w:t>
      </w:r>
    </w:p>
    <w:p>
      <w:r>
        <w:t>34. .check(r -&gt; StpUtil.checkRoleOr("user", "admin"));</w:t>
      </w:r>
    </w:p>
    <w:p>
      <w:r>
        <w:t>35. SaRouter.match("/order/merchant/**")</w:t>
      </w:r>
    </w:p>
    <w:p>
      <w:r>
        <w:t>36. .check(r -&gt; StpUtil.checkRoleOr("merchant", "admin"));</w:t>
      </w:r>
    </w:p>
    <w:p>
      <w:r>
        <w:t>37. SaRouter.match("/goods/list", r -&gt; StpUtil.checkLogin());</w:t>
      </w:r>
    </w:p>
    <w:p>
      <w:r>
        <w:t>38. })).addPathPatterns("/**");</w:t>
      </w:r>
    </w:p>
    <w:p>
      <w:r>
        <w:t>39. }</w:t>
      </w:r>
    </w:p>
    <w:p>
      <w:r>
        <w:t>40. }</w:t>
      </w:r>
    </w:p>
    <w:p>
      <w:r>
        <w:t>41. package org.example.sotokenspringboot.config;</w:t>
      </w:r>
    </w:p>
    <w:p>
      <w:r>
        <w:t>42. import lombok.RequiredArgsConstructor;</w:t>
      </w:r>
    </w:p>
    <w:p>
      <w:r>
        <w:t>43. import org.example.sotokenspringboot.websocket.ChatWebSocketHandler;</w:t>
      </w:r>
    </w:p>
    <w:p>
      <w:r>
        <w:t>44. import org.springframework.context.annotation.Configuration;</w:t>
      </w:r>
    </w:p>
    <w:p>
      <w:r>
        <w:t>45. import org.springframework.web.socket.config.annotation.EnableWebSocket;</w:t>
      </w:r>
    </w:p>
    <w:p>
      <w:r>
        <w:t>46. import org.springframework.web.socket.config.annotation.WebSocketConfigurer;</w:t>
      </w:r>
    </w:p>
    <w:p>
      <w:r>
        <w:t>47. import org.springframework.web.socket.config.annotation.WebSocketHandlerRegistry;</w:t>
      </w:r>
    </w:p>
    <w:p>
      <w:r>
        <w:t>48. @Configuration</w:t>
      </w:r>
    </w:p>
    <w:p>
      <w:r>
        <w:t>49. @EnableWebSocket</w:t>
      </w:r>
    </w:p>
    <w:p>
      <w:r>
        <w:t>50. @RequiredArgsConstructor</w:t>
      </w:r>
    </w:p>
    <w:p>
      <w:r>
        <w:br w:type="page"/>
      </w:r>
    </w:p>
    <w:p>
      <w:r>
        <w:t>1. public class WebSocketConfig implements WebSocketConfigurer {</w:t>
      </w:r>
    </w:p>
    <w:p>
      <w:r>
        <w:t>2. private final ChatWebSocketHandler chatWebSocketHandler;</w:t>
      </w:r>
    </w:p>
    <w:p>
      <w:r>
        <w:t>3. @Override</w:t>
      </w:r>
    </w:p>
    <w:p>
      <w:r>
        <w:t>4. public void registerWebSocketHandlers(WebSocketHandlerRegistry registry) {</w:t>
      </w:r>
    </w:p>
    <w:p>
      <w:r>
        <w:t>5. registry.addHandler(chatWebSocketHandler, "/ws/chat")</w:t>
      </w:r>
    </w:p>
    <w:p>
      <w:r>
        <w:t>6. .setAllowedOriginPatterns("*");</w:t>
      </w:r>
    </w:p>
    <w:p>
      <w:r>
        <w:t>7. }</w:t>
      </w:r>
    </w:p>
    <w:p>
      <w:r>
        <w:t>8. }</w:t>
      </w:r>
    </w:p>
    <w:p>
      <w:r>
        <w:t>9. package org.example.sotokenspringboot.controller;</w:t>
      </w:r>
    </w:p>
    <w:p>
      <w:r>
        <w:t>10. import cn.dev33.satoken.stp.StpUtil;</w:t>
      </w:r>
    </w:p>
    <w:p>
      <w:r>
        <w:t>11. import org.example.sotokenspringboot.pojo.Result;</w:t>
      </w:r>
    </w:p>
    <w:p>
      <w:r>
        <w:t>12. import org.example.sotokenspringboot.pojo.addr;</w:t>
      </w:r>
    </w:p>
    <w:p>
      <w:r>
        <w:t>13. import org.example.sotokenspringboot.service.addressservice;</w:t>
      </w:r>
    </w:p>
    <w:p>
      <w:r>
        <w:t>14. import org.springframework.beans.factory.annotation.Autowired;</w:t>
      </w:r>
    </w:p>
    <w:p>
      <w:r>
        <w:t>15. import org.springframework.web.bind.annotation.*;</w:t>
      </w:r>
    </w:p>
    <w:p>
      <w:r>
        <w:t>16. import java.util.List;</w:t>
      </w:r>
    </w:p>
    <w:p>
      <w:r>
        <w:t>17. @RestController</w:t>
      </w:r>
    </w:p>
    <w:p>
      <w:r>
        <w:t>18. @RequestMapping("/address/")</w:t>
      </w:r>
    </w:p>
    <w:p>
      <w:r>
        <w:t>19. public class addresscontroller {</w:t>
      </w:r>
    </w:p>
    <w:p>
      <w:r>
        <w:t>20. @Autowired</w:t>
      </w:r>
    </w:p>
    <w:p>
      <w:r>
        <w:t>21. private addressservice addressservice;</w:t>
      </w:r>
    </w:p>
    <w:p>
      <w:r>
        <w:t>22. @PutMapping("add")</w:t>
      </w:r>
    </w:p>
    <w:p>
      <w:r>
        <w:t>23. public Result&lt;String&gt; add(@RequestBody addr addr) {</w:t>
      </w:r>
    </w:p>
    <w:p>
      <w:r>
        <w:t>24. try{</w:t>
      </w:r>
    </w:p>
    <w:p>
      <w:r>
        <w:t>25. if(addr.getName()==null||addr.getName().equals("")||addr.getPhone()==null||addr.getPhone</w:t>
      </w:r>
    </w:p>
    <w:p>
      <w:r>
        <w:t>26. return Result.error("请填写完整信息");</w:t>
      </w:r>
    </w:p>
    <w:p>
      <w:r>
        <w:t>27. }</w:t>
      </w:r>
    </w:p>
    <w:p>
      <w:r>
        <w:t>28. Integer userId = Integer.valueOf(StpUtil.getLoginIdAsString());</w:t>
      </w:r>
    </w:p>
    <w:p>
      <w:r>
        <w:t>29. addr.setUser_id(userId);</w:t>
      </w:r>
    </w:p>
    <w:p>
      <w:r>
        <w:t>30. addressservice.add(addr);</w:t>
      </w:r>
    </w:p>
    <w:p>
      <w:r>
        <w:t>31. return Result.success("添加成功");</w:t>
      </w:r>
    </w:p>
    <w:p>
      <w:r>
        <w:t>32. }catch (Exception e){</w:t>
      </w:r>
    </w:p>
    <w:p>
      <w:r>
        <w:t>33. return Result.error("添加失败"+e.getMessage());</w:t>
      </w:r>
    </w:p>
    <w:p>
      <w:r>
        <w:t>34. }</w:t>
      </w:r>
    </w:p>
    <w:p>
      <w:r>
        <w:t>35. }</w:t>
      </w:r>
    </w:p>
    <w:p>
      <w:r>
        <w:t>36. @RequestMapping("list")</w:t>
      </w:r>
    </w:p>
    <w:p>
      <w:r>
        <w:t>37. public Result&lt;List&lt;addr&gt;&gt; list() {</w:t>
      </w:r>
    </w:p>
    <w:p>
      <w:r>
        <w:t>38. Integer user_id = Integer.valueOf(StpUtil.getLoginIdAsString());</w:t>
      </w:r>
    </w:p>
    <w:p>
      <w:r>
        <w:t>39. return Result.success(addressservice.list(user_id));</w:t>
      </w:r>
    </w:p>
    <w:p>
      <w:r>
        <w:t>40. }</w:t>
      </w:r>
    </w:p>
    <w:p>
      <w:r>
        <w:t>41. @DeleteMapping("delete")</w:t>
      </w:r>
    </w:p>
    <w:p>
      <w:r>
        <w:t>42. public Result&lt;String&gt; delete(Integer id) {</w:t>
      </w:r>
    </w:p>
    <w:p>
      <w:r>
        <w:t>43. addressservice.delete(id);</w:t>
      </w:r>
    </w:p>
    <w:p>
      <w:r>
        <w:t>44. return Result.success("删除成功");</w:t>
      </w:r>
    </w:p>
    <w:p>
      <w:r>
        <w:t>45. }</w:t>
      </w:r>
    </w:p>
    <w:p>
      <w:r>
        <w:t>46. }</w:t>
      </w:r>
    </w:p>
    <w:p>
      <w:r>
        <w:t>47. package org.example.sotokenspringboot.controller;</w:t>
      </w:r>
    </w:p>
    <w:p>
      <w:r>
        <w:t>48. import cn.dev33.satoken.annotation.SaCheckRole;</w:t>
      </w:r>
    </w:p>
    <w:p>
      <w:r>
        <w:t>49. import cn.dev33.satoken.secure.SaSecureUtil;</w:t>
      </w:r>
    </w:p>
    <w:p>
      <w:r>
        <w:t>50. import cn.dev33.satoken.stp.StpUtil;</w:t>
      </w:r>
    </w:p>
    <w:p>
      <w:r>
        <w:br w:type="page"/>
      </w:r>
    </w:p>
    <w:p>
      <w:r>
        <w:t>1. import org.example.sotokenspringboot.pojo.*;</w:t>
      </w:r>
    </w:p>
    <w:p>
      <w:r>
        <w:t>2. import org.example.sotokenspringboot.service.adminservice;</w:t>
      </w:r>
    </w:p>
    <w:p>
      <w:r>
        <w:t>3. import org.springframework.beans.factory.annotation.Autowired;</w:t>
      </w:r>
    </w:p>
    <w:p>
      <w:r>
        <w:t>4. import org.springframework.web.bind.annotation.GetMapping;</w:t>
      </w:r>
    </w:p>
    <w:p>
      <w:r>
        <w:t>5. import org.springframework.web.bind.annotation.PutMapping;</w:t>
      </w:r>
    </w:p>
    <w:p>
      <w:r>
        <w:t>6. import org.springframework.web.bind.annotation.RequestMapping;</w:t>
      </w:r>
    </w:p>
    <w:p>
      <w:r>
        <w:t>7. import org.springframework.web.bind.annotation.RestController;</w:t>
      </w:r>
    </w:p>
    <w:p>
      <w:r>
        <w:t>8. import java.util.List;</w:t>
      </w:r>
    </w:p>
    <w:p>
      <w:r>
        <w:t>9. @RestController</w:t>
      </w:r>
    </w:p>
    <w:p>
      <w:r>
        <w:t>10. @RequestMapping("/admin/")</w:t>
      </w:r>
    </w:p>
    <w:p>
      <w:r>
        <w:t>11. public class admincontroller {</w:t>
      </w:r>
    </w:p>
    <w:p>
      <w:r>
        <w:t>12. @Autowired</w:t>
      </w:r>
    </w:p>
    <w:p>
      <w:r>
        <w:t>13. private adminservice adminservice;</w:t>
      </w:r>
    </w:p>
    <w:p>
      <w:r>
        <w:t>14. @RequestMapping("roleper")</w:t>
      </w:r>
    </w:p>
    <w:p>
      <w:r>
        <w:t>15. public Result&lt;String&gt; roleper(String userId, String roleId) {</w:t>
      </w:r>
    </w:p>
    <w:p>
      <w:r>
        <w:t>16. adminservice.roleper(userId, roleId);</w:t>
      </w:r>
    </w:p>
    <w:p>
      <w:r>
        <w:t>17. return Result.success("修改成功");</w:t>
      </w:r>
    </w:p>
    <w:p>
      <w:r>
        <w:t>18. }</w:t>
      </w:r>
    </w:p>
    <w:p>
      <w:r>
        <w:t>19. @RequestMapping("userlist")</w:t>
      </w:r>
    </w:p>
    <w:p>
      <w:r>
        <w:t>20. public Result&lt;PageBean&lt;User&gt;&gt; userlist(Integer pageNum, Integer pageSize){;</w:t>
      </w:r>
    </w:p>
    <w:p>
      <w:r>
        <w:t>21. return Result.success(adminservice.userlist(pageNum,pageSize));</w:t>
      </w:r>
    </w:p>
    <w:p>
      <w:r>
        <w:t>22. }</w:t>
      </w:r>
    </w:p>
    <w:p>
      <w:r>
        <w:t>23. @RequestMapping("state")</w:t>
      </w:r>
    </w:p>
    <w:p>
      <w:r>
        <w:t>24. public Result&lt;String&gt; state(Integer userid, Integer times) {</w:t>
      </w:r>
    </w:p>
    <w:p>
      <w:r>
        <w:t>25. if(userid == 1){</w:t>
      </w:r>
    </w:p>
    <w:p>
      <w:r>
        <w:t>26. return Result.error("此用户为超级管理员");</w:t>
      </w:r>
    </w:p>
    <w:p>
      <w:r>
        <w:t>27. }</w:t>
      </w:r>
    </w:p>
    <w:p>
      <w:r>
        <w:t>28. if (times == 0) {</w:t>
      </w:r>
    </w:p>
    <w:p>
      <w:r>
        <w:t>29. StpUtil.untieDisable(userid);</w:t>
      </w:r>
    </w:p>
    <w:p>
      <w:r>
        <w:t>30. adminservice.banUser(userid, 0);</w:t>
      </w:r>
    </w:p>
    <w:p>
      <w:r>
        <w:t>31. return Result.success("解封成功");</w:t>
      </w:r>
    </w:p>
    <w:p>
      <w:r>
        <w:t>32. }</w:t>
      </w:r>
    </w:p>
    <w:p>
      <w:r>
        <w:t>33. long second = (long) times * 60 * 60;</w:t>
      </w:r>
    </w:p>
    <w:p>
      <w:r>
        <w:t>34. long now = System.currentTimeMillis();</w:t>
      </w:r>
    </w:p>
    <w:p>
      <w:r>
        <w:t>35. long banEndTime = now + second * 1000;</w:t>
      </w:r>
    </w:p>
    <w:p>
      <w:r>
        <w:t>36. adminservice.banUser(userid, banEndTime);</w:t>
      </w:r>
    </w:p>
    <w:p>
      <w:r>
        <w:t>37. StpUtil.logout(userid);</w:t>
      </w:r>
    </w:p>
    <w:p>
      <w:r>
        <w:t>38. StpUtil.disable(userid, second);</w:t>
      </w:r>
    </w:p>
    <w:p>
      <w:r>
        <w:t>39. return Result.success("禁用成功,已封禁"+times+"小时");</w:t>
      </w:r>
    </w:p>
    <w:p>
      <w:r>
        <w:t>40. }</w:t>
      </w:r>
    </w:p>
    <w:p>
      <w:r>
        <w:t>41. @SaCheckRole("admin")</w:t>
      </w:r>
    </w:p>
    <w:p>
      <w:r>
        <w:t>42. @PutMapping("updatepwd")</w:t>
      </w:r>
    </w:p>
    <w:p>
      <w:r>
        <w:t>43. public Result&lt;String&gt; updatepwd(Integer userid,String password, String rpassword) {</w:t>
      </w:r>
    </w:p>
    <w:p>
      <w:r>
        <w:t>44. try {</w:t>
      </w:r>
    </w:p>
    <w:p>
      <w:r>
        <w:t>45. if (password.equals(rpassword)) {</w:t>
      </w:r>
    </w:p>
    <w:p>
      <w:r>
        <w:t>46. adminservice.updatepwd(userid,SaSecureUtil.md5(rpassword));</w:t>
      </w:r>
    </w:p>
    <w:p>
      <w:r>
        <w:t>47. return Result.success("修改成功");</w:t>
      </w:r>
    </w:p>
    <w:p>
      <w:r>
        <w:t>48. }else {</w:t>
      </w:r>
    </w:p>
    <w:p>
      <w:r>
        <w:t>49. return Result.error("密码不一致");</w:t>
      </w:r>
    </w:p>
    <w:p>
      <w:r>
        <w:t>50. }</w:t>
      </w:r>
    </w:p>
    <w:p>
      <w:r>
        <w:br w:type="page"/>
      </w:r>
    </w:p>
    <w:p>
      <w:r>
        <w:t>1. }catch (Exception e) {</w:t>
      </w:r>
    </w:p>
    <w:p>
      <w:r>
        <w:t>2. return Result.error("修改失败"+e.getMessage());</w:t>
      </w:r>
    </w:p>
    <w:p>
      <w:r>
        <w:t>3. }</w:t>
      </w:r>
    </w:p>
    <w:p>
      <w:r>
        <w:t>4. }</w:t>
      </w:r>
    </w:p>
    <w:p>
      <w:r>
        <w:t>5. @GetMapping("state_user")</w:t>
      </w:r>
    </w:p>
    <w:p>
      <w:r>
        <w:t>6. public Result&lt;String&gt; getStateList(Integer state,Integer userid) {</w:t>
      </w:r>
    </w:p>
    <w:p>
      <w:r>
        <w:t>7. if(userid==1){</w:t>
      </w:r>
    </w:p>
    <w:p>
      <w:r>
        <w:t>8. return Result.error("此用户为超级管理员");</w:t>
      </w:r>
    </w:p>
    <w:p>
      <w:r>
        <w:t>9. }</w:t>
      </w:r>
    </w:p>
    <w:p>
      <w:r>
        <w:t>10. adminservice.updateState(state,userid);</w:t>
      </w:r>
    </w:p>
    <w:p>
      <w:r>
        <w:t>11. return Result.success("操作成功");</w:t>
      </w:r>
    </w:p>
    <w:p>
      <w:r>
        <w:t>12. }</w:t>
      </w:r>
    </w:p>
    <w:p>
      <w:r>
        <w:t>13. @PutMapping("role_user")</w:t>
      </w:r>
    </w:p>
    <w:p>
      <w:r>
        <w:t>14. public Result&lt;String&gt; role_user(Integer userId,Integer roleId) {</w:t>
      </w:r>
    </w:p>
    <w:p>
      <w:r>
        <w:t>15. if(roleId!=2 &amp;&amp; roleId!=3){</w:t>
      </w:r>
    </w:p>
    <w:p>
      <w:r>
        <w:t>16. return Result.error("请选择正确的角色");</w:t>
      </w:r>
    </w:p>
    <w:p>
      <w:r>
        <w:t>17. }</w:t>
      </w:r>
    </w:p>
    <w:p>
      <w:r>
        <w:t>18. if(userId==1){</w:t>
      </w:r>
    </w:p>
    <w:p>
      <w:r>
        <w:t>19. return Result.error("此用户为超级管理员");</w:t>
      </w:r>
    </w:p>
    <w:p>
      <w:r>
        <w:t>20. }</w:t>
      </w:r>
    </w:p>
    <w:p>
      <w:r>
        <w:t>21. adminservice.role_user (userId,roleId);</w:t>
      </w:r>
    </w:p>
    <w:p>
      <w:r>
        <w:t>22. return Result.success("操作成功");</w:t>
      </w:r>
    </w:p>
    <w:p>
      <w:r>
        <w:t>23. }</w:t>
      </w:r>
    </w:p>
    <w:p>
      <w:r>
        <w:t>24. @GetMapping("orderlist")</w:t>
      </w:r>
    </w:p>
    <w:p>
      <w:r>
        <w:t>25. public Result&lt;PageBean&lt;order&gt;&gt; orderlist(Integer pageNum, Integer pageSize) {</w:t>
      </w:r>
    </w:p>
    <w:p>
      <w:r>
        <w:t>26. return Result.success(adminservice.orderlist(pageNum,pageSize));</w:t>
      </w:r>
    </w:p>
    <w:p>
      <w:r>
        <w:t>27. }</w:t>
      </w:r>
    </w:p>
    <w:p>
      <w:r>
        <w:t>28. @GetMapping("updateorderstate")</w:t>
      </w:r>
    </w:p>
    <w:p>
      <w:r>
        <w:t>29. public Result&lt;String&gt; updateorderstate(String orderid,Integer state,Integer fahuo) {</w:t>
      </w:r>
    </w:p>
    <w:p>
      <w:r>
        <w:t>30. adminservice.updateorderstate(orderid,state,fahuo);</w:t>
      </w:r>
    </w:p>
    <w:p>
      <w:r>
        <w:t>31. return Result.success("操作成功");</w:t>
      </w:r>
    </w:p>
    <w:p>
      <w:r>
        <w:t>32. }</w:t>
      </w:r>
    </w:p>
    <w:p>
      <w:r>
        <w:t>33. @GetMapping("zongcount")</w:t>
      </w:r>
    </w:p>
    <w:p>
      <w:r>
        <w:t>34. public Result&lt;adminhx&gt; zongcount() {</w:t>
      </w:r>
    </w:p>
    <w:p>
      <w:r>
        <w:t>35. return Result.success(adminservice.zongcount());</w:t>
      </w:r>
    </w:p>
    <w:p>
      <w:r>
        <w:t>36. }</w:t>
      </w:r>
    </w:p>
    <w:p>
      <w:r>
        <w:t>37. @GetMapping("getordercount")</w:t>
      </w:r>
    </w:p>
    <w:p>
      <w:r>
        <w:t>38. public Result&lt;List&lt;dpfh&gt;&gt; getordercount() {</w:t>
      </w:r>
    </w:p>
    <w:p>
      <w:r>
        <w:t>39. return Result.success(adminservice.getordercount());</w:t>
      </w:r>
    </w:p>
    <w:p>
      <w:r>
        <w:t>40. }</w:t>
      </w:r>
    </w:p>
    <w:p>
      <w:r>
        <w:t>41. @GetMapping("getamount")</w:t>
      </w:r>
    </w:p>
    <w:p>
      <w:r>
        <w:t>42. public Result&lt;List&lt;dpfh&gt;&gt; getamount() {</w:t>
      </w:r>
    </w:p>
    <w:p>
      <w:r>
        <w:t>43. return Result.success(adminservice.getamount());</w:t>
      </w:r>
    </w:p>
    <w:p>
      <w:r>
        <w:t>44. }</w:t>
      </w:r>
    </w:p>
    <w:p>
      <w:r>
        <w:t>45. @GetMapping("getgoodstop10")</w:t>
      </w:r>
    </w:p>
    <w:p>
      <w:r>
        <w:t>46. public Result&lt;List&lt;goodscount&gt;&gt; getgoodstop10() {</w:t>
      </w:r>
    </w:p>
    <w:p>
      <w:r>
        <w:t>47. return Result.success(adminservice.getgoodstop10());</w:t>
      </w:r>
    </w:p>
    <w:p>
      <w:r>
        <w:t>48. }</w:t>
      </w:r>
    </w:p>
    <w:p>
      <w:r>
        <w:t>49. @GetMapping("search")</w:t>
      </w:r>
    </w:p>
    <w:p>
      <w:r>
        <w:t>50. public Result&lt;List&lt;User&gt;&gt; search(String name){</w:t>
      </w:r>
    </w:p>
    <w:p>
      <w:r>
        <w:br w:type="page"/>
      </w:r>
    </w:p>
    <w:p>
      <w:r>
        <w:t>1. return Result.success(adminservice.search(name));</w:t>
      </w:r>
    </w:p>
    <w:p>
      <w:r>
        <w:t>2. }</w:t>
      </w:r>
    </w:p>
    <w:p>
      <w:r>
        <w:t>3. }</w:t>
      </w:r>
    </w:p>
    <w:p>
      <w:r>
        <w:t>4. package org.example.sotokenspringboot.controller;</w:t>
      </w:r>
    </w:p>
    <w:p>
      <w:r>
        <w:t>5. import org.springframework.web.bind.annotation.GetMapping;</w:t>
      </w:r>
    </w:p>
    <w:p>
      <w:r>
        <w:t>6. import org.springframework.web.bind.annotation.RequestMapping;</w:t>
      </w:r>
    </w:p>
    <w:p>
      <w:r>
        <w:t>7. import org.springframework.web.bind.annotation.RestController;</w:t>
      </w:r>
    </w:p>
    <w:p>
      <w:r>
        <w:t>8. @RestController</w:t>
      </w:r>
    </w:p>
    <w:p>
      <w:r>
        <w:t>9. @RequestMapping("/")</w:t>
      </w:r>
    </w:p>
    <w:p>
      <w:r>
        <w:t>10. public class cescontroller {</w:t>
      </w:r>
    </w:p>
    <w:p>
      <w:r>
        <w:t>11. @GetMapping</w:t>
      </w:r>
    </w:p>
    <w:p>
      <w:r>
        <w:t>12. public String ces(){</w:t>
      </w:r>
    </w:p>
    <w:p>
      <w:r>
        <w:t>13. return "ces";</w:t>
      </w:r>
    </w:p>
    <w:p>
      <w:r>
        <w:t>14. }</w:t>
      </w:r>
    </w:p>
    <w:p>
      <w:r>
        <w:t>15. }</w:t>
      </w:r>
    </w:p>
    <w:p>
      <w:r>
        <w:t>16. package org.example.sotokenspringboot.controller;</w:t>
      </w:r>
    </w:p>
    <w:p>
      <w:r>
        <w:t>17. import cn.dev33.satoken.stp.StpUtil;</w:t>
      </w:r>
    </w:p>
    <w:p>
      <w:r>
        <w:t>18. import org.example.sotokenspringboot.pojo.*;</w:t>
      </w:r>
    </w:p>
    <w:p>
      <w:r>
        <w:t>19. import org.example.sotokenspringboot.service.commentservice;</w:t>
      </w:r>
    </w:p>
    <w:p>
      <w:r>
        <w:t>20. import org.example.sotokenspringboot.service.fileservice;</w:t>
      </w:r>
    </w:p>
    <w:p>
      <w:r>
        <w:t>21. import org.example.sotokenspringboot.utils.ContentCheckUtil;</w:t>
      </w:r>
    </w:p>
    <w:p>
      <w:r>
        <w:t>22. import org.example.sotokenspringboot.utils.DeleteFileNioDemo;</w:t>
      </w:r>
    </w:p>
    <w:p>
      <w:r>
        <w:t>23. import org.springframework.beans.factory.annotation.Autowired;</w:t>
      </w:r>
    </w:p>
    <w:p>
      <w:r>
        <w:t>24. import org.springframework.web.bind.annotation.*;</w:t>
      </w:r>
    </w:p>
    <w:p>
      <w:r>
        <w:t>25. @RestController</w:t>
      </w:r>
    </w:p>
    <w:p>
      <w:r>
        <w:t>26. @RequestMapping("/comment/")</w:t>
      </w:r>
    </w:p>
    <w:p>
      <w:r>
        <w:t>27. public class commentcontroller {</w:t>
      </w:r>
    </w:p>
    <w:p>
      <w:r>
        <w:t>28. @Autowired</w:t>
      </w:r>
    </w:p>
    <w:p>
      <w:r>
        <w:t>29. private commentservice commentservice;</w:t>
      </w:r>
    </w:p>
    <w:p>
      <w:r>
        <w:t>30. @Autowired</w:t>
      </w:r>
    </w:p>
    <w:p>
      <w:r>
        <w:t>31. private fileservice fileservice;</w:t>
      </w:r>
    </w:p>
    <w:p>
      <w:r>
        <w:t>32. @RequestMapping("list")</w:t>
      </w:r>
    </w:p>
    <w:p>
      <w:r>
        <w:t>33. public Result&lt;PageBean&lt;comment&gt;&gt; list(Integer pageNum, Integer pageSize,Integer goods_id</w:t>
      </w:r>
    </w:p>
    <w:p>
      <w:r>
        <w:t>34. return Result.success(commentservice.list(pageNum, pageSize,goods_id));</w:t>
      </w:r>
    </w:p>
    <w:p>
      <w:r>
        <w:t>35. }</w:t>
      </w:r>
    </w:p>
    <w:p>
      <w:r>
        <w:t>36. @RequestMapping("add")</w:t>
      </w:r>
    </w:p>
    <w:p>
      <w:r>
        <w:t>37. public Result&lt;String&gt; add(String content, Integer goods_id,@RequestParam(required = fals</w:t>
      </w:r>
    </w:p>
    <w:p>
      <w:r>
        <w:t>38. try{</w:t>
      </w:r>
    </w:p>
    <w:p>
      <w:r>
        <w:t>39. if (content==null || content.trim().isEmpty() || content.length() &gt; 1000){</w:t>
      </w:r>
    </w:p>
    <w:p>
      <w:r>
        <w:t>40. return Result.error("参数错误");</w:t>
      </w:r>
    </w:p>
    <w:p>
      <w:r>
        <w:t>41. }</w:t>
      </w:r>
    </w:p>
    <w:p>
      <w:r>
        <w:t>42. try{</w:t>
      </w:r>
    </w:p>
    <w:p>
      <w:r>
        <w:t>43. if(ContentCheckUtil.finalCheck(content).equals("有违规")){</w:t>
      </w:r>
    </w:p>
    <w:p>
      <w:r>
        <w:t>44. return Result.error("内容违规");</w:t>
      </w:r>
    </w:p>
    <w:p>
      <w:r>
        <w:t>45. }</w:t>
      </w:r>
    </w:p>
    <w:p>
      <w:r>
        <w:t>46. }catch (Exception e) {</w:t>
      </w:r>
    </w:p>
    <w:p>
      <w:r>
        <w:t>47. return Result.error("内容检查失败");</w:t>
      </w:r>
    </w:p>
    <w:p>
      <w:r>
        <w:t>48. }</w:t>
      </w:r>
    </w:p>
    <w:p>
      <w:r>
        <w:t>49. comment comment = new comment();</w:t>
      </w:r>
    </w:p>
    <w:p>
      <w:r>
        <w:t>50. comment.setUser_id(StpUtil.getLoginIdAsInt());</w:t>
      </w:r>
    </w:p>
    <w:p>
      <w:r>
        <w:br w:type="page"/>
      </w:r>
    </w:p>
    <w:p>
      <w:r>
        <w:t>1. comment.setComment(content);</w:t>
      </w:r>
    </w:p>
    <w:p>
      <w:r>
        <w:t>2. comment.setGoods_id(goods_id);</w:t>
      </w:r>
    </w:p>
    <w:p>
      <w:r>
        <w:t>3. comment.setFile_id(file_id);</w:t>
      </w:r>
    </w:p>
    <w:p>
      <w:r>
        <w:t>4. commentservice.add(comment);</w:t>
      </w:r>
    </w:p>
    <w:p>
      <w:r>
        <w:t>5. return Result.success("评论成功");</w:t>
      </w:r>
    </w:p>
    <w:p>
      <w:r>
        <w:t>6. }catch (Exception e){</w:t>
      </w:r>
    </w:p>
    <w:p>
      <w:r>
        <w:t>7. return Result.error("评论失败"+e.getMessage());</w:t>
      </w:r>
    </w:p>
    <w:p>
      <w:r>
        <w:t>8. }</w:t>
      </w:r>
    </w:p>
    <w:p>
      <w:r>
        <w:t>9. }</w:t>
      </w:r>
    </w:p>
    <w:p>
      <w:r>
        <w:t>10. @DeleteMapping("delete")</w:t>
      </w:r>
    </w:p>
    <w:p>
      <w:r>
        <w:t>11. public Result&lt;String&gt; delete(Integer id,String file_url) {</w:t>
      </w:r>
    </w:p>
    <w:p>
      <w:r>
        <w:t>12. comment comment = commentservice.selectbyid(id);</w:t>
      </w:r>
    </w:p>
    <w:p>
      <w:r>
        <w:t>13. if(comment==null){</w:t>
      </w:r>
    </w:p>
    <w:p>
      <w:r>
        <w:t>14. return Result.error("评论不存在");</w:t>
      </w:r>
    </w:p>
    <w:p>
      <w:r>
        <w:t>15. }</w:t>
      </w:r>
    </w:p>
    <w:p>
      <w:r>
        <w:t>16. if(comment.getUser_id()==StpUtil.getLoginIdAsInt() || StpUtil.getLoginIdAsInt()==1){</w:t>
      </w:r>
    </w:p>
    <w:p>
      <w:r>
        <w:t>17. if(id== null){</w:t>
      </w:r>
    </w:p>
    <w:p>
      <w:r>
        <w:t>18. return Result.error("没有权限");</w:t>
      </w:r>
    </w:p>
    <w:p>
      <w:r>
        <w:t>19. }else{</w:t>
      </w:r>
    </w:p>
    <w:p>
      <w:r>
        <w:t>20. if(file_url==null){</w:t>
      </w:r>
    </w:p>
    <w:p>
      <w:r>
        <w:t>21. commentservice.delete(id);</w:t>
      </w:r>
    </w:p>
    <w:p>
      <w:r>
        <w:t>22. return Result.success("删除成功");</w:t>
      </w:r>
    </w:p>
    <w:p>
      <w:r>
        <w:t>23. }else{</w:t>
      </w:r>
    </w:p>
    <w:p>
      <w:r>
        <w:t>24. commentservice.delete(id);</w:t>
      </w:r>
    </w:p>
    <w:p>
      <w:r>
        <w:t>25. fileservice.delete(file_url);</w:t>
      </w:r>
    </w:p>
    <w:p>
      <w:r>
        <w:t>26. DeleteFileNioDemo.deleteFileNio(file_url);</w:t>
      </w:r>
    </w:p>
    <w:p>
      <w:r>
        <w:t>27. return Result.success("删除成功");</w:t>
      </w:r>
    </w:p>
    <w:p>
      <w:r>
        <w:t>28. }</w:t>
      </w:r>
    </w:p>
    <w:p>
      <w:r>
        <w:t>29. }</w:t>
      </w:r>
    </w:p>
    <w:p>
      <w:r>
        <w:t>30. }else{</w:t>
      </w:r>
    </w:p>
    <w:p>
      <w:r>
        <w:t>31. return Result.error("没有权限");</w:t>
      </w:r>
    </w:p>
    <w:p>
      <w:r>
        <w:t>32. }</w:t>
      </w:r>
    </w:p>
    <w:p>
      <w:r>
        <w:t>33. }</w:t>
      </w:r>
    </w:p>
    <w:p>
      <w:r>
        <w:t>34. @PutMapping("like")</w:t>
      </w:r>
    </w:p>
    <w:p>
      <w:r>
        <w:t>35. public Result&lt;String&gt; likeadd(Integer commentId) {</w:t>
      </w:r>
    </w:p>
    <w:p>
      <w:r>
        <w:t>36. try{</w:t>
      </w:r>
    </w:p>
    <w:p>
      <w:r>
        <w:t>37. if(commentId==null){</w:t>
      </w:r>
    </w:p>
    <w:p>
      <w:r>
        <w:t>38. return Result.error("参数错误");</w:t>
      </w:r>
    </w:p>
    <w:p>
      <w:r>
        <w:t>39. }</w:t>
      </w:r>
    </w:p>
    <w:p>
      <w:r>
        <w:t>40. commentservice.likeadd(StpUtil.getLoginIdAsInt(),commentId);</w:t>
      </w:r>
    </w:p>
    <w:p>
      <w:r>
        <w:t>41. return Result.success("点赞成功");</w:t>
      </w:r>
    </w:p>
    <w:p>
      <w:r>
        <w:t>42. }catch (Exception e){</w:t>
      </w:r>
    </w:p>
    <w:p>
      <w:r>
        <w:t>43. return Result.error("点赞失败");</w:t>
      </w:r>
    </w:p>
    <w:p>
      <w:r>
        <w:t>44. }</w:t>
      </w:r>
    </w:p>
    <w:p>
      <w:r>
        <w:t>45. }</w:t>
      </w:r>
    </w:p>
    <w:p>
      <w:r>
        <w:t>46. @DeleteMapping("like")</w:t>
      </w:r>
    </w:p>
    <w:p>
      <w:r>
        <w:t>47. public Result&lt;String&gt; deletelike(Integer commentId) {</w:t>
      </w:r>
    </w:p>
    <w:p>
      <w:r>
        <w:t>48. try{</w:t>
      </w:r>
    </w:p>
    <w:p>
      <w:r>
        <w:t>49. if(commentId==null){</w:t>
      </w:r>
    </w:p>
    <w:p>
      <w:r>
        <w:t>50. return Result.error("参数错误");</w:t>
      </w:r>
    </w:p>
    <w:p>
      <w:r>
        <w:br w:type="page"/>
      </w:r>
    </w:p>
    <w:p>
      <w:r>
        <w:t>1. }</w:t>
      </w:r>
    </w:p>
    <w:p>
      <w:r>
        <w:t>2. commentservice.deletelike(commentId);</w:t>
      </w:r>
    </w:p>
    <w:p>
      <w:r>
        <w:t>3. return Result.success("取消点赞成功");</w:t>
      </w:r>
    </w:p>
    <w:p>
      <w:r>
        <w:t>4. }catch (Exception e){</w:t>
      </w:r>
    </w:p>
    <w:p>
      <w:r>
        <w:t>5. return Result.error("取消点赞失败");</w:t>
      </w:r>
    </w:p>
    <w:p>
      <w:r>
        <w:t>6. }</w:t>
      </w:r>
    </w:p>
    <w:p>
      <w:r>
        <w:t>7. }</w:t>
      </w:r>
    </w:p>
    <w:p>
      <w:r>
        <w:t>8. @GetMapping("comment_list")</w:t>
      </w:r>
    </w:p>
    <w:p>
      <w:r>
        <w:t>9. public Result&lt;PageBean&lt;comment_list&gt;&gt; comment_list(Integer goods_id) {</w:t>
      </w:r>
    </w:p>
    <w:p>
      <w:r>
        <w:t>10. return Result.success(commentservice.getCommentListByArticleId(goods_id));</w:t>
      </w:r>
    </w:p>
    <w:p>
      <w:r>
        <w:t>11. }</w:t>
      </w:r>
    </w:p>
    <w:p>
      <w:r>
        <w:t>12. @PutMapping("to_comment")</w:t>
      </w:r>
    </w:p>
    <w:p>
      <w:r>
        <w:t>13. public Result&lt;String&gt; to_comment(String content,Integer comment_id, @RequestParam(requir</w:t>
      </w:r>
    </w:p>
    <w:p>
      <w:r>
        <w:t>14. try{</w:t>
      </w:r>
    </w:p>
    <w:p>
      <w:r>
        <w:t>15. if(comment_id==null){</w:t>
      </w:r>
    </w:p>
    <w:p>
      <w:r>
        <w:t>16. return Result.error("参数错误");</w:t>
      </w:r>
    </w:p>
    <w:p>
      <w:r>
        <w:t>17. }</w:t>
      </w:r>
    </w:p>
    <w:p>
      <w:r>
        <w:t>18. try{</w:t>
      </w:r>
    </w:p>
    <w:p>
      <w:r>
        <w:t>19. if(ContentCheckUtil.finalCheck(content).equals("有违规")) {</w:t>
      </w:r>
    </w:p>
    <w:p>
      <w:r>
        <w:t>20. return Result.error("内容违规");</w:t>
      </w:r>
    </w:p>
    <w:p>
      <w:r>
        <w:t>21. }</w:t>
      </w:r>
    </w:p>
    <w:p>
      <w:r>
        <w:t>22. }catch (Exception e) {</w:t>
      </w:r>
    </w:p>
    <w:p>
      <w:r>
        <w:t>23. return Result.error("内容检查失败");</w:t>
      </w:r>
    </w:p>
    <w:p>
      <w:r>
        <w:t>24. }</w:t>
      </w:r>
    </w:p>
    <w:p>
      <w:r>
        <w:t>25. Integer user_id=StpUtil.getLoginIdAsInt();</w:t>
      </w:r>
    </w:p>
    <w:p>
      <w:r>
        <w:t>26. commentservice.to_comment(user_id,comment_id,content,file_id);</w:t>
      </w:r>
    </w:p>
    <w:p>
      <w:r>
        <w:t>27. commentservice.to_coment_add(comment_id);</w:t>
      </w:r>
    </w:p>
    <w:p>
      <w:r>
        <w:t>28. return Result.success("回复成功");</w:t>
      </w:r>
    </w:p>
    <w:p>
      <w:r>
        <w:t>29. }catch (Exception e){</w:t>
      </w:r>
    </w:p>
    <w:p>
      <w:r>
        <w:t>30. return Result.error("回复失败"+e.getMessage());</w:t>
      </w:r>
    </w:p>
    <w:p>
      <w:r>
        <w:t>31. }</w:t>
      </w:r>
    </w:p>
    <w:p>
      <w:r>
        <w:t>32. }</w:t>
      </w:r>
    </w:p>
    <w:p>
      <w:r>
        <w:t>33. @GetMapping("to_comment_list")</w:t>
      </w:r>
    </w:p>
    <w:p>
      <w:r>
        <w:t>34. public Result&lt;PageBean&lt;comment_list&gt;&gt; to_comment_list(Integer comment_id) {</w:t>
      </w:r>
    </w:p>
    <w:p>
      <w:r>
        <w:t>35. return Result.success(commentservice.to_list(comment_id));</w:t>
      </w:r>
    </w:p>
    <w:p>
      <w:r>
        <w:t>36. }</w:t>
      </w:r>
    </w:p>
    <w:p>
      <w:r>
        <w:t>37. @DeleteMapping("to_delete")</w:t>
      </w:r>
    </w:p>
    <w:p>
      <w:r>
        <w:t>38. public Result&lt;String&gt; to_delete(@RequestParam Integer id, @RequestParam String file_url) {</w:t>
      </w:r>
    </w:p>
    <w:p>
      <w:r>
        <w:t>39. comment comment = commentservice.selectbytoid(id);</w:t>
      </w:r>
    </w:p>
    <w:p>
      <w:r>
        <w:t>40. if(comment==null){</w:t>
      </w:r>
    </w:p>
    <w:p>
      <w:r>
        <w:t>41. return Result.error("评论不存在");</w:t>
      </w:r>
    </w:p>
    <w:p>
      <w:r>
        <w:t>42. }</w:t>
      </w:r>
    </w:p>
    <w:p>
      <w:r>
        <w:t>43. if(comment.getUser_id()==StpUtil.getLoginIdAsInt() || StpUtil.getLoginIdAsInt()==1){</w:t>
      </w:r>
    </w:p>
    <w:p>
      <w:r>
        <w:t>44. if(file_url==null || id== null){</w:t>
      </w:r>
    </w:p>
    <w:p>
      <w:r>
        <w:t>45. return Result.error("没有权限");</w:t>
      </w:r>
    </w:p>
    <w:p>
      <w:r>
        <w:t>46. }else{</w:t>
      </w:r>
    </w:p>
    <w:p>
      <w:r>
        <w:t>47. commentservice.to_delete(id);</w:t>
      </w:r>
    </w:p>
    <w:p>
      <w:r>
        <w:t>48. commentservice.to_coment_delete(comment.getOne_id());</w:t>
      </w:r>
    </w:p>
    <w:p>
      <w:r>
        <w:t>49. fileservice.delete(file_url);</w:t>
      </w:r>
    </w:p>
    <w:p>
      <w:r>
        <w:t>50. DeleteFileNioDemo.deleteFileNio(file_url);</w:t>
      </w:r>
    </w:p>
    <w:p>
      <w:r>
        <w:br w:type="page"/>
      </w:r>
    </w:p>
    <w:p>
      <w:r>
        <w:t>1. return Result.success("删除成功");</w:t>
      </w:r>
    </w:p>
    <w:p>
      <w:r>
        <w:t>2. }</w:t>
      </w:r>
    </w:p>
    <w:p>
      <w:r>
        <w:t>3. }else{</w:t>
      </w:r>
    </w:p>
    <w:p>
      <w:r>
        <w:t>4. return Result.error("没有权限");</w:t>
      </w:r>
    </w:p>
    <w:p>
      <w:r>
        <w:t>5. }</w:t>
      </w:r>
    </w:p>
    <w:p>
      <w:r>
        <w:t>6. }</w:t>
      </w:r>
    </w:p>
    <w:p>
      <w:r>
        <w:t>7. @PutMapping("to_like")</w:t>
      </w:r>
    </w:p>
    <w:p>
      <w:r>
        <w:t>8. public Result&lt;String&gt; to_likeadd(Integer commentId) {</w:t>
      </w:r>
    </w:p>
    <w:p>
      <w:r>
        <w:t>9. try{</w:t>
      </w:r>
    </w:p>
    <w:p>
      <w:r>
        <w:t>10. if(commentId==null){</w:t>
      </w:r>
    </w:p>
    <w:p>
      <w:r>
        <w:t>11. return Result.error("参数错误");</w:t>
      </w:r>
    </w:p>
    <w:p>
      <w:r>
        <w:t>12. }</w:t>
      </w:r>
    </w:p>
    <w:p>
      <w:r>
        <w:t>13. commentservice.to_likeadd(StpUtil.getLoginIdAsInt(),commentId);</w:t>
      </w:r>
    </w:p>
    <w:p>
      <w:r>
        <w:t>14. return Result.success("点赞成功");</w:t>
      </w:r>
    </w:p>
    <w:p>
      <w:r>
        <w:t>15. }catch (Exception e){</w:t>
      </w:r>
    </w:p>
    <w:p>
      <w:r>
        <w:t>16. return Result.error("点赞失败");</w:t>
      </w:r>
    </w:p>
    <w:p>
      <w:r>
        <w:t>17. }</w:t>
      </w:r>
    </w:p>
    <w:p>
      <w:r>
        <w:t>18. }</w:t>
      </w:r>
    </w:p>
    <w:p>
      <w:r>
        <w:t>19. @DeleteMapping("to_like")</w:t>
      </w:r>
    </w:p>
    <w:p>
      <w:r>
        <w:t>20. public Result&lt;String&gt; to_deletelike(Integer commentId) {</w:t>
      </w:r>
    </w:p>
    <w:p>
      <w:r>
        <w:t>21. try{</w:t>
      </w:r>
    </w:p>
    <w:p>
      <w:r>
        <w:t>22. if(commentId==null){</w:t>
      </w:r>
    </w:p>
    <w:p>
      <w:r>
        <w:t>23. return Result.error("参数错误");</w:t>
      </w:r>
    </w:p>
    <w:p>
      <w:r>
        <w:t>24. }</w:t>
      </w:r>
    </w:p>
    <w:p>
      <w:r>
        <w:t>25. commentservice.to_deletelike(commentId);</w:t>
      </w:r>
    </w:p>
    <w:p>
      <w:r>
        <w:t>26. return Result.success("取消点赞成功");</w:t>
      </w:r>
    </w:p>
    <w:p>
      <w:r>
        <w:t>27. }catch (Exception e){</w:t>
      </w:r>
    </w:p>
    <w:p>
      <w:r>
        <w:t>28. return Result.error("取消点赞失败");</w:t>
      </w:r>
    </w:p>
    <w:p>
      <w:r>
        <w:t>29. }</w:t>
      </w:r>
    </w:p>
    <w:p>
      <w:r>
        <w:t>30. }</w:t>
      </w:r>
    </w:p>
    <w:p>
      <w:r>
        <w:t>31. }</w:t>
      </w:r>
    </w:p>
    <w:p>
      <w:r>
        <w:t>32. package org.example.sotokenspringboot.controller;</w:t>
      </w:r>
    </w:p>
    <w:p>
      <w:r>
        <w:t>33. import cn.dev33.satoken.annotation.SaIgnore;</w:t>
      </w:r>
    </w:p>
    <w:p>
      <w:r>
        <w:t>34. import cn.dev33.satoken.stp.StpUtil;</w:t>
      </w:r>
    </w:p>
    <w:p>
      <w:r>
        <w:t>35. import org.example.sotokenspringboot.pojo.Files;</w:t>
      </w:r>
    </w:p>
    <w:p>
      <w:r>
        <w:t>36. import org.example.sotokenspringboot.pojo.Result;</w:t>
      </w:r>
    </w:p>
    <w:p>
      <w:r>
        <w:t>37. import org.example.sotokenspringboot.service.fileservice;</w:t>
      </w:r>
    </w:p>
    <w:p>
      <w:r>
        <w:t>38. import org.springframework.beans.factory.annotation.Autowired;</w:t>
      </w:r>
    </w:p>
    <w:p>
      <w:r>
        <w:t>39. import org.springframework.web.bind.annotation.RequestMapping;</w:t>
      </w:r>
    </w:p>
    <w:p>
      <w:r>
        <w:t>40. import org.springframework.web.bind.annotation.RestController;</w:t>
      </w:r>
    </w:p>
    <w:p>
      <w:r>
        <w:t>41. import org.springframework.web.multipart.MultipartFile;</w:t>
      </w:r>
    </w:p>
    <w:p>
      <w:r>
        <w:t>42. import java.io.File;</w:t>
      </w:r>
    </w:p>
    <w:p>
      <w:r>
        <w:t>43. import java.util.UUID;</w:t>
      </w:r>
    </w:p>
    <w:p>
      <w:r>
        <w:t>44. @RestController</w:t>
      </w:r>
    </w:p>
    <w:p>
      <w:r>
        <w:t>45. @RequestMapping("/file/")</w:t>
      </w:r>
    </w:p>
    <w:p>
      <w:r>
        <w:t>46. public class filecontroller {</w:t>
      </w:r>
    </w:p>
    <w:p>
      <w:r>
        <w:t>47. @Autowired</w:t>
      </w:r>
    </w:p>
    <w:p>
      <w:r>
        <w:t>48. private fileservice fileservice;</w:t>
      </w:r>
    </w:p>
    <w:p>
      <w:r>
        <w:t>49. @RequestMapping("upload")</w:t>
      </w:r>
    </w:p>
    <w:p>
      <w:r>
        <w:t>50. public Result&lt;Integer&gt; upload(MultipartFile file) throws Exception {</w:t>
      </w:r>
    </w:p>
    <w:p>
      <w:r>
        <w:br w:type="page"/>
      </w:r>
    </w:p>
    <w:p>
      <w:r>
        <w:t>1. String originalFilename = file.getOriginalFilename();</w:t>
      </w:r>
    </w:p>
    <w:p>
      <w:r>
        <w:t>2. String filename = UUID.randomUUID().toString() + originalFilename.substring(originalFile</w:t>
      </w:r>
    </w:p>
    <w:p>
      <w:r>
        <w:t>3. String dir = "E:\\pg_file\\images\\";</w:t>
      </w:r>
    </w:p>
    <w:p>
      <w:r>
        <w:t>4. File dirFile = new File(dir);</w:t>
      </w:r>
    </w:p>
    <w:p>
      <w:r>
        <w:t>5. if (!dirFile.exists()) {</w:t>
      </w:r>
    </w:p>
    <w:p>
      <w:r>
        <w:t>6. dirFile.mkdirs();</w:t>
      </w:r>
    </w:p>
    <w:p>
      <w:r>
        <w:t>7. }</w:t>
      </w:r>
    </w:p>
    <w:p>
      <w:r>
        <w:t>8. file.transferTo(new File(dir + filename));</w:t>
      </w:r>
    </w:p>
    <w:p>
      <w:r>
        <w:t>9. Files files = new Files();</w:t>
      </w:r>
    </w:p>
    <w:p>
      <w:r>
        <w:t>10. files.setFile_url(filename);</w:t>
      </w:r>
    </w:p>
    <w:p>
      <w:r>
        <w:t>11. files.setCreate_id(Integer.valueOf(StpUtil.getLoginIdAsString()));</w:t>
      </w:r>
    </w:p>
    <w:p>
      <w:r>
        <w:t>12. return Result.success(fileservice.insetFIle(files));</w:t>
      </w:r>
    </w:p>
    <w:p>
      <w:r>
        <w:t>13. }</w:t>
      </w:r>
    </w:p>
    <w:p>
      <w:r>
        <w:t>14. }</w:t>
      </w:r>
    </w:p>
    <w:p>
      <w:r>
        <w:t>15. package org.example.sotokenspringboot.controller;</w:t>
      </w:r>
    </w:p>
    <w:p>
      <w:r>
        <w:t>16. import cn.dev33.satoken.annotation.SaCheckRole;</w:t>
      </w:r>
    </w:p>
    <w:p>
      <w:r>
        <w:t>17. import cn.dev33.satoken.stp.StpUtil;</w:t>
      </w:r>
    </w:p>
    <w:p>
      <w:r>
        <w:t>18. import org.example.sotokenspringboot.pojo.PageBean;</w:t>
      </w:r>
    </w:p>
    <w:p>
      <w:r>
        <w:t>19. import org.example.sotokenspringboot.pojo.Result;</w:t>
      </w:r>
    </w:p>
    <w:p>
      <w:r>
        <w:t>20. import org.example.sotokenspringboot.pojo.goods;</w:t>
      </w:r>
    </w:p>
    <w:p>
      <w:r>
        <w:t>21. import org.example.sotokenspringboot.service.adminservice;</w:t>
      </w:r>
    </w:p>
    <w:p>
      <w:r>
        <w:t>22. import org.example.sotokenspringboot.service.goodsMisservice;</w:t>
      </w:r>
    </w:p>
    <w:p>
      <w:r>
        <w:t>23. import org.springframework.beans.factory.annotation.Autowired;</w:t>
      </w:r>
    </w:p>
    <w:p>
      <w:r>
        <w:t>24. import org.springframework.web.bind.annotation.*;</w:t>
      </w:r>
    </w:p>
    <w:p>
      <w:r>
        <w:t>25. import java.math.BigDecimal;</w:t>
      </w:r>
    </w:p>
    <w:p>
      <w:r>
        <w:t>26. import java.util.List;</w:t>
      </w:r>
    </w:p>
    <w:p>
      <w:r>
        <w:t>27. @RestController</w:t>
      </w:r>
    </w:p>
    <w:p>
      <w:r>
        <w:t>28. @RequestMapping("/goods/")</w:t>
      </w:r>
    </w:p>
    <w:p>
      <w:r>
        <w:t>29. public class goodMisscontroller {</w:t>
      </w:r>
    </w:p>
    <w:p>
      <w:r>
        <w:t>30. @Autowired</w:t>
      </w:r>
    </w:p>
    <w:p>
      <w:r>
        <w:t>31. private goodsMisservice goodmissservice;</w:t>
      </w:r>
    </w:p>
    <w:p>
      <w:r>
        <w:t>32. @Autowired</w:t>
      </w:r>
    </w:p>
    <w:p>
      <w:r>
        <w:t>33. private adminservice adminservice;</w:t>
      </w:r>
    </w:p>
    <w:p>
      <w:r>
        <w:t>34. @RequestMapping("/list")</w:t>
      </w:r>
    </w:p>
    <w:p>
      <w:r>
        <w:t>35. public Result&lt;PageBean&lt;goods&gt;&gt; list(Integer pageNum, Integer pageSize) {</w:t>
      </w:r>
    </w:p>
    <w:p>
      <w:r>
        <w:t>36. Integer userId = Integer.valueOf(StpUtil.getLoginIdAsString());</w:t>
      </w:r>
    </w:p>
    <w:p>
      <w:r>
        <w:t>37. return Result.success(goodmissservice.goodslist(pageNum, pageSize, userId));</w:t>
      </w:r>
    </w:p>
    <w:p>
      <w:r>
        <w:t>38. }</w:t>
      </w:r>
    </w:p>
    <w:p>
      <w:r>
        <w:t>39. @PostMapping("/add")</w:t>
      </w:r>
    </w:p>
    <w:p>
      <w:r>
        <w:t>40. public Result&lt;String&gt; add(@RequestBody goods goods) {</w:t>
      </w:r>
    </w:p>
    <w:p>
      <w:r>
        <w:t>41. Integer userId = Integer.valueOf(StpUtil.getLoginIdAsString());</w:t>
      </w:r>
    </w:p>
    <w:p>
      <w:r>
        <w:t>42. goodmissservice.add(goods,userId);</w:t>
      </w:r>
    </w:p>
    <w:p>
      <w:r>
        <w:t>43. return Result.success("增加成功");</w:t>
      </w:r>
    </w:p>
    <w:p>
      <w:r>
        <w:t>44. }</w:t>
      </w:r>
    </w:p>
    <w:p>
      <w:r>
        <w:t>45. @GetMapping("/selectid")</w:t>
      </w:r>
    </w:p>
    <w:p>
      <w:r>
        <w:t>46. public Result&lt;goods&gt; selectid(Integer id) {</w:t>
      </w:r>
    </w:p>
    <w:p>
      <w:r>
        <w:t>47. return Result.success(goodmissservice.selectid(id));</w:t>
      </w:r>
    </w:p>
    <w:p>
      <w:r>
        <w:t>48. }</w:t>
      </w:r>
    </w:p>
    <w:p>
      <w:r>
        <w:t>49. @PutMapping("/update")</w:t>
      </w:r>
    </w:p>
    <w:p>
      <w:r>
        <w:t>50. public Result&lt;String&gt; update(@RequestBody goods goods) {</w:t>
      </w:r>
    </w:p>
    <w:p>
      <w:r>
        <w:br w:type="page"/>
      </w:r>
    </w:p>
    <w:p>
      <w:r>
        <w:t>1. try {</w:t>
      </w:r>
    </w:p>
    <w:p>
      <w:r>
        <w:t>2. goodmissservice.update(goods);</w:t>
      </w:r>
    </w:p>
    <w:p>
      <w:r>
        <w:t>3. return Result.success("修改成功");</w:t>
      </w:r>
    </w:p>
    <w:p>
      <w:r>
        <w:t>4. } catch (Exception e) {</w:t>
      </w:r>
    </w:p>
    <w:p>
      <w:r>
        <w:t>5. return Result.error("修改失败"+e.getMessage());</w:t>
      </w:r>
    </w:p>
    <w:p>
      <w:r>
        <w:t>6. }</w:t>
      </w:r>
    </w:p>
    <w:p>
      <w:r>
        <w:t>7. }</w:t>
      </w:r>
    </w:p>
    <w:p>
      <w:r>
        <w:t>8. @DeleteMapping("/delete")</w:t>
      </w:r>
    </w:p>
    <w:p>
      <w:r>
        <w:t>9. public Result&lt;String&gt; delete(Integer id) {</w:t>
      </w:r>
    </w:p>
    <w:p>
      <w:r>
        <w:t>10. goodmissservice.delete(id);</w:t>
      </w:r>
    </w:p>
    <w:p>
      <w:r>
        <w:t>11. return Result.success("删除成功");</w:t>
      </w:r>
    </w:p>
    <w:p>
      <w:r>
        <w:t>12. }</w:t>
      </w:r>
    </w:p>
    <w:p>
      <w:r>
        <w:t>13. @RequestMapping("/goodslist")</w:t>
      </w:r>
    </w:p>
    <w:p>
      <w:r>
        <w:t>14. public Result&lt;List&lt;goods&gt;&gt; goodslist() {</w:t>
      </w:r>
    </w:p>
    <w:p>
      <w:r>
        <w:t>15. return Result.success(adminservice.goodslist());</w:t>
      </w:r>
    </w:p>
    <w:p>
      <w:r>
        <w:t>16. }</w:t>
      </w:r>
    </w:p>
    <w:p>
      <w:r>
        <w:t>17. @GetMapping("/search")</w:t>
      </w:r>
    </w:p>
    <w:p>
      <w:r>
        <w:t>18. public Result&lt;List&lt;goods&gt;&gt; search(String name) {</w:t>
      </w:r>
    </w:p>
    <w:p>
      <w:r>
        <w:t>19. System.out.println(name);</w:t>
      </w:r>
    </w:p>
    <w:p>
      <w:r>
        <w:t>20. return Result.success(goodmissservice.search(name));</w:t>
      </w:r>
    </w:p>
    <w:p>
      <w:r>
        <w:t>21. }</w:t>
      </w:r>
    </w:p>
    <w:p>
      <w:r>
        <w:t>22. }</w:t>
      </w:r>
    </w:p>
    <w:p>
      <w:r>
        <w:t>23. package org.example.sotokenspringboot.controller;</w:t>
      </w:r>
    </w:p>
    <w:p>
      <w:r>
        <w:t>24. import lombok.RequiredArgsConstructor;</w:t>
      </w:r>
    </w:p>
    <w:p>
      <w:r>
        <w:t>25. import org.example.sotokenspringboot.pojo.Conversation;</w:t>
      </w:r>
    </w:p>
    <w:p>
      <w:r>
        <w:t>26. import org.example.sotokenspringboot.pojo.Message;</w:t>
      </w:r>
    </w:p>
    <w:p>
      <w:r>
        <w:t>27. import org.example.sotokenspringboot.pojo.Result;</w:t>
      </w:r>
    </w:p>
    <w:p>
      <w:r>
        <w:t>28. import org.example.sotokenspringboot.pojo.User;</w:t>
      </w:r>
    </w:p>
    <w:p>
      <w:r>
        <w:t>29. import org.example.sotokenspringboot.service.MessageService;</w:t>
      </w:r>
    </w:p>
    <w:p>
      <w:r>
        <w:t>30. import org.example.sotokenspringboot.service.usersvice;</w:t>
      </w:r>
    </w:p>
    <w:p>
      <w:r>
        <w:t>31. import org.springframework.web.bind.annotation.*;</w:t>
      </w:r>
    </w:p>
    <w:p>
      <w:r>
        <w:t>32. import java.util.List;</w:t>
      </w:r>
    </w:p>
    <w:p>
      <w:r>
        <w:t>33. @RestController</w:t>
      </w:r>
    </w:p>
    <w:p>
      <w:r>
        <w:t>34. @RequiredArgsConstructor</w:t>
      </w:r>
    </w:p>
    <w:p>
      <w:r>
        <w:t>35. public class ImController {</w:t>
      </w:r>
    </w:p>
    <w:p>
      <w:r>
        <w:t>36. private final usersvice usersvice;</w:t>
      </w:r>
    </w:p>
    <w:p>
      <w:r>
        <w:t>37. private final MessageService messageService;</w:t>
      </w:r>
    </w:p>
    <w:p>
      <w:r>
        <w:t>38. @GetMapping("/chat/targets")</w:t>
      </w:r>
    </w:p>
    <w:p>
      <w:r>
        <w:t>39. public Result&lt;List&lt;User&gt;&gt; chatTargets(@RequestParam String username) {</w:t>
      </w:r>
    </w:p>
    <w:p>
      <w:r>
        <w:t>40. return Result.success(usersvice.findChatTargets(username));</w:t>
      </w:r>
    </w:p>
    <w:p>
      <w:r>
        <w:t>41. }</w:t>
      </w:r>
    </w:p>
    <w:p>
      <w:r>
        <w:t>42. @GetMapping("/chat/conversations")</w:t>
      </w:r>
    </w:p>
    <w:p>
      <w:r>
        <w:t>43. public Result&lt;List&lt;Conversation&gt;&gt; conversations(@RequestParam String username) {</w:t>
      </w:r>
    </w:p>
    <w:p>
      <w:r>
        <w:t>44. return Result.success(usersvice.findConversations(username));</w:t>
      </w:r>
    </w:p>
    <w:p>
      <w:r>
        <w:t>45. }</w:t>
      </w:r>
    </w:p>
    <w:p>
      <w:r>
        <w:t>46. @GetMapping("/chat/can-chat")</w:t>
      </w:r>
    </w:p>
    <w:p>
      <w:r>
        <w:t>47. public Result&lt;Boolean&gt; canChat(@RequestParam String fromUsername,</w:t>
      </w:r>
    </w:p>
    <w:p>
      <w:r>
        <w:t>48. @RequestParam String toUsername) {</w:t>
      </w:r>
    </w:p>
    <w:p>
      <w:r>
        <w:t>49. if (usersvice.canChatWith(fromUsername, toUsername)) {</w:t>
      </w:r>
    </w:p>
    <w:p>
      <w:r>
        <w:t>50. return Result.success(true);</w:t>
      </w:r>
    </w:p>
    <w:p>
      <w:r>
        <w:br w:type="page"/>
      </w:r>
    </w:p>
    <w:p>
      <w:r>
        <w:t>1. }</w:t>
      </w:r>
    </w:p>
    <w:p>
      <w:r>
        <w:t>2. return Result.error(usersvice.getChatDenyReason(fromUsername, toUsername));</w:t>
      </w:r>
    </w:p>
    <w:p>
      <w:r>
        <w:t>3. }</w:t>
      </w:r>
    </w:p>
    <w:p>
      <w:r>
        <w:t>4. @GetMapping("/message/history")</w:t>
      </w:r>
    </w:p>
    <w:p>
      <w:r>
        <w:t>5. public Result&lt;List&lt;Message&gt;&gt; history(@RequestParam String fromUsername,</w:t>
      </w:r>
    </w:p>
    <w:p>
      <w:r>
        <w:t>6. @RequestParam String toUsername,</w:t>
      </w:r>
    </w:p>
    <w:p>
      <w:r>
        <w:t>7. @RequestParam(defaultValue = "50") int limit) {</w:t>
      </w:r>
    </w:p>
    <w:p>
      <w:r>
        <w:t>8. if (!usersvice.canChatWith(fromUsername, toUsername)) {</w:t>
      </w:r>
    </w:p>
    <w:p>
      <w:r>
        <w:t>9. return Result.error(usersvice.getChatDenyReason(fromUsername, toUsername));</w:t>
      </w:r>
    </w:p>
    <w:p>
      <w:r>
        <w:t>10. }</w:t>
      </w:r>
    </w:p>
    <w:p>
      <w:r>
        <w:t>11. return Result.success(messageService.getHistory(fromUsername, toUsername, limit));</w:t>
      </w:r>
    </w:p>
    <w:p>
      <w:r>
        <w:t>12. }</w:t>
      </w:r>
    </w:p>
    <w:p>
      <w:r>
        <w:t>13. }</w:t>
      </w:r>
    </w:p>
    <w:p>
      <w:r>
        <w:t>14. package org.example.sotokenspringboot.controller;</w:t>
      </w:r>
    </w:p>
    <w:p>
      <w:r>
        <w:t>15. import jakarta.servlet.http.HttpServletRequest;</w:t>
      </w:r>
    </w:p>
    <w:p>
      <w:r>
        <w:t>16. import org.springframework.context.annotation.Configuration;</w:t>
      </w:r>
    </w:p>
    <w:p>
      <w:r>
        <w:t>17. import org.springframework.http.HttpStatus;</w:t>
      </w:r>
    </w:p>
    <w:p>
      <w:r>
        <w:t>18. import org.springframework.web.servlet.config.annotation.ResourceHandlerRegistry;</w:t>
      </w:r>
    </w:p>
    <w:p>
      <w:r>
        <w:t>19. import org.springframework.web.servlet.config.annotation.WebMvcConfigurer;</w:t>
      </w:r>
    </w:p>
    <w:p>
      <w:r>
        <w:t>20. import org.springframework.web.servlet.resource.NoResourceFoundException;</w:t>
      </w:r>
    </w:p>
    <w:p>
      <w:r>
        <w:t>21. @Configuration</w:t>
      </w:r>
    </w:p>
    <w:p>
      <w:r>
        <w:t>22. public class LocalImageConfig implements WebMvcConfigurer {</w:t>
      </w:r>
    </w:p>
    <w:p>
      <w:r>
        <w:t>23. @Override</w:t>
      </w:r>
    </w:p>
    <w:p>
      <w:r>
        <w:t>24. public void addResourceHandlers(ResourceHandlerRegistry registry) {</w:t>
      </w:r>
    </w:p>
    <w:p>
      <w:r>
        <w:t>25. registry.addResourceHandler("/images/**")</w:t>
      </w:r>
    </w:p>
    <w:p>
      <w:r>
        <w:t>26. .addResourceLocations("file:E:\\pg_file\\images");</w:t>
      </w:r>
    </w:p>
    <w:p>
      <w:r>
        <w:t>27. }</w:t>
      </w:r>
    </w:p>
    <w:p>
      <w:r>
        <w:t>28. }</w:t>
      </w:r>
    </w:p>
    <w:p>
      <w:r>
        <w:t>29. package org.example.sotokenspringboot.controller;</w:t>
      </w:r>
    </w:p>
    <w:p>
      <w:r>
        <w:t>30. import cn.dev33.satoken.stp.StpUtil;</w:t>
      </w:r>
    </w:p>
    <w:p>
      <w:r>
        <w:t>31. import org.example.sotokenspringboot.pojo.Result;</w:t>
      </w:r>
    </w:p>
    <w:p>
      <w:r>
        <w:t>32. import org.example.sotokenspringboot.pojo.addr;</w:t>
      </w:r>
    </w:p>
    <w:p>
      <w:r>
        <w:t>33. import org.example.sotokenspringboot.pojo.goods;</w:t>
      </w:r>
    </w:p>
    <w:p>
      <w:r>
        <w:t>34. import org.example.sotokenspringboot.pojo.order;</w:t>
      </w:r>
    </w:p>
    <w:p>
      <w:r>
        <w:t>35. import org.example.sotokenspringboot.service.goodsMisservice;</w:t>
      </w:r>
    </w:p>
    <w:p>
      <w:r>
        <w:t>36. import org.example.sotokenspringboot.service.orderservice;</w:t>
      </w:r>
    </w:p>
    <w:p>
      <w:r>
        <w:t>37. import org.example.sotokenspringboot.utils.OrderIdUtil;</w:t>
      </w:r>
    </w:p>
    <w:p>
      <w:r>
        <w:t>38. import org.springframework.beans.factory.annotation.Autowired;</w:t>
      </w:r>
    </w:p>
    <w:p>
      <w:r>
        <w:t>39. import org.springframework.web.bind.annotation.*;</w:t>
      </w:r>
    </w:p>
    <w:p>
      <w:r>
        <w:t>40. import java.util.List;</w:t>
      </w:r>
    </w:p>
    <w:p>
      <w:r>
        <w:t>41. import java.util.UUID;</w:t>
      </w:r>
    </w:p>
    <w:p>
      <w:r>
        <w:t>42. import static kotlin.jvm.internal.Reflection.typeOf;</w:t>
      </w:r>
    </w:p>
    <w:p>
      <w:r>
        <w:t>43. @RestController</w:t>
      </w:r>
    </w:p>
    <w:p>
      <w:r>
        <w:t>44. @RequestMapping("/order/")</w:t>
      </w:r>
    </w:p>
    <w:p>
      <w:r>
        <w:t>45. public class ordercontroller {</w:t>
      </w:r>
    </w:p>
    <w:p>
      <w:r>
        <w:t>46. @Autowired</w:t>
      </w:r>
    </w:p>
    <w:p>
      <w:r>
        <w:t>47. private orderservice orderservice;</w:t>
      </w:r>
    </w:p>
    <w:p>
      <w:r>
        <w:t>48. @Autowired</w:t>
      </w:r>
    </w:p>
    <w:p>
      <w:r>
        <w:t>49. private goodsMisservice goodsmisservice;</w:t>
      </w:r>
    </w:p>
    <w:p>
      <w:r>
        <w:t>50. @PostMapping("add")</w:t>
      </w:r>
    </w:p>
    <w:p>
      <w:r>
        <w:br w:type="page"/>
      </w:r>
    </w:p>
    <w:p>
      <w:r>
        <w:t>1. public Result&lt;String&gt; add(@RequestBody order order) {</w:t>
      </w:r>
    </w:p>
    <w:p>
      <w:r>
        <w:t>2. System.out.println(order);</w:t>
      </w:r>
    </w:p>
    <w:p>
      <w:r>
        <w:t>3. OrderIdUtil orderIdUtil = new OrderIdUtil(1, 1);</w:t>
      </w:r>
    </w:p>
    <w:p>
      <w:r>
        <w:t>4. String order_id = orderIdUtil.getOrderId();</w:t>
      </w:r>
    </w:p>
    <w:p>
      <w:r>
        <w:t>5. if(order.getBuyNum()&lt;=0) return Result.error("请输入正确的购买数量");</w:t>
      </w:r>
    </w:p>
    <w:p>
      <w:r>
        <w:t>6. try {</w:t>
      </w:r>
    </w:p>
    <w:p>
      <w:r>
        <w:t>7. Integer user_id = Integer.valueOf(StpUtil.getLoginIdAsString());</w:t>
      </w:r>
    </w:p>
    <w:p>
      <w:r>
        <w:t>8. List&lt;order&gt; selectorder = orderservice.userselectuser_id(user_id);</w:t>
      </w:r>
    </w:p>
    <w:p>
      <w:r>
        <w:t>9. for (order s : selectorder) {</w:t>
      </w:r>
    </w:p>
    <w:p>
      <w:r>
        <w:t>10. if (s.getGood_id().equals(order.getGood_id())) {</w:t>
      </w:r>
    </w:p>
    <w:p>
      <w:r>
        <w:t>11. if (s.getState() == 0) {</w:t>
      </w:r>
    </w:p>
    <w:p>
      <w:r>
        <w:t>12. System.out.println("已存在");</w:t>
      </w:r>
    </w:p>
    <w:p>
      <w:r>
        <w:t>13. return new Result&lt;&gt;(3, "有未支付订单", s.getOrder_id());</w:t>
      </w:r>
    </w:p>
    <w:p>
      <w:r>
        <w:t>14. }</w:t>
      </w:r>
    </w:p>
    <w:p>
      <w:r>
        <w:t>15. }</w:t>
      </w:r>
    </w:p>
    <w:p>
      <w:r>
        <w:t>16. }</w:t>
      </w:r>
    </w:p>
    <w:p>
      <w:r>
        <w:t>17. if (order.getGood_id() == null) {</w:t>
      </w:r>
    </w:p>
    <w:p>
      <w:r>
        <w:t>18. return Result.error("请选择商品");</w:t>
      </w:r>
    </w:p>
    <w:p>
      <w:r>
        <w:t>19. }</w:t>
      </w:r>
    </w:p>
    <w:p>
      <w:r>
        <w:t>20. if (order.getFahuo() == 1) {</w:t>
      </w:r>
    </w:p>
    <w:p>
      <w:r>
        <w:t>21. if (order.getAddr() == null || order.getAddr().getName()==null) {</w:t>
      </w:r>
    </w:p>
    <w:p>
      <w:r>
        <w:t>22. return Result.error("请选择收货地址");</w:t>
      </w:r>
    </w:p>
    <w:p>
      <w:r>
        <w:t>23. }</w:t>
      </w:r>
    </w:p>
    <w:p>
      <w:r>
        <w:t>24. }</w:t>
      </w:r>
    </w:p>
    <w:p>
      <w:r>
        <w:t>25. goods goods = goodsmisservice.selectid(order.getGood_id());</w:t>
      </w:r>
    </w:p>
    <w:p>
      <w:r>
        <w:t>26. if (goods.getStock() &lt; order.getBuyNum() || goods.getStock() &lt; 1) {</w:t>
      </w:r>
    </w:p>
    <w:p>
      <w:r>
        <w:t>27. return Result.error("库存不足");</w:t>
      </w:r>
    </w:p>
    <w:p>
      <w:r>
        <w:t>28. }</w:t>
      </w:r>
    </w:p>
    <w:p>
      <w:r>
        <w:t>29. order.setTotal_price(goods.getPrice() * order.getBuyNum());</w:t>
      </w:r>
    </w:p>
    <w:p>
      <w:r>
        <w:t>30. order.setUser_id(user_id);</w:t>
      </w:r>
    </w:p>
    <w:p>
      <w:r>
        <w:t>31. order.setState(0);</w:t>
      </w:r>
    </w:p>
    <w:p>
      <w:r>
        <w:t>32. order.setFahuo(order.getFahuo());</w:t>
      </w:r>
    </w:p>
    <w:p>
      <w:r>
        <w:t>33. order.setMerchant_id(goods.getCreate_id());</w:t>
      </w:r>
    </w:p>
    <w:p>
      <w:r>
        <w:t>34. order.setOrder_id(order_id);</w:t>
      </w:r>
    </w:p>
    <w:p>
      <w:r>
        <w:t>35. orderservice.add(order);</w:t>
      </w:r>
    </w:p>
    <w:p>
      <w:r>
        <w:t>36. } catch (Exception e) {</w:t>
      </w:r>
    </w:p>
    <w:p>
      <w:r>
        <w:t>37. return Result.error("下单失败");</w:t>
      </w:r>
    </w:p>
    <w:p>
      <w:r>
        <w:t>38. }</w:t>
      </w:r>
    </w:p>
    <w:p>
      <w:r>
        <w:t>39. goodsmisservice.updatestock(order.getGood_id(), order.getBuyNum());</w:t>
      </w:r>
    </w:p>
    <w:p>
      <w:r>
        <w:t>40. return Result.success(order_id);</w:t>
      </w:r>
    </w:p>
    <w:p>
      <w:r>
        <w:t>41. }</w:t>
      </w:r>
    </w:p>
    <w:p>
      <w:r>
        <w:t>42. @GetMapping("user/orderidselect")</w:t>
      </w:r>
    </w:p>
    <w:p>
      <w:r>
        <w:t>43. private Result&lt;order&gt; orderidselect(String order_id) {</w:t>
      </w:r>
    </w:p>
    <w:p>
      <w:r>
        <w:t>44. System.out.println(order_id);</w:t>
      </w:r>
    </w:p>
    <w:p>
      <w:r>
        <w:t>45. order order = orderservice.userselectid(order_id);</w:t>
      </w:r>
    </w:p>
    <w:p>
      <w:r>
        <w:t>46. if (order == null) {</w:t>
      </w:r>
    </w:p>
    <w:p>
      <w:r>
        <w:t>47. return Result.error("订单不存在");</w:t>
      </w:r>
    </w:p>
    <w:p>
      <w:r>
        <w:t>48. }</w:t>
      </w:r>
    </w:p>
    <w:p>
      <w:r>
        <w:t>49. return Result.success(order);</w:t>
      </w:r>
    </w:p>
    <w:p>
      <w:r>
        <w:t>50. }</w:t>
      </w:r>
    </w:p>
    <w:p>
      <w:r>
        <w:br w:type="page"/>
      </w:r>
    </w:p>
    <w:p>
      <w:r>
        <w:t>1. @GetMapping("user/orderlist")</w:t>
      </w:r>
    </w:p>
    <w:p>
      <w:r>
        <w:t>2. private Result&lt;List&lt;order&gt;&gt; orderlist(Integer pageNum, Integer pageSize) {</w:t>
      </w:r>
    </w:p>
    <w:p>
      <w:r>
        <w:t>3. Integer user_id = Integer.valueOf(StpUtil.getLoginIdAsString());</w:t>
      </w:r>
    </w:p>
    <w:p>
      <w:r>
        <w:t>4. List&lt;order&gt; list = orderservice.userselectuser_id(user_id);</w:t>
      </w:r>
    </w:p>
    <w:p>
      <w:r>
        <w:t>5. return Result.success(list);</w:t>
      </w:r>
    </w:p>
    <w:p>
      <w:r>
        <w:t>6. }</w:t>
      </w:r>
    </w:p>
    <w:p>
      <w:r>
        <w:t>7. @PutMapping("user/updatestate")</w:t>
      </w:r>
    </w:p>
    <w:p>
      <w:r>
        <w:t>8. private Result&lt;String&gt; userupdatestate(String order_id) {</w:t>
      </w:r>
    </w:p>
    <w:p>
      <w:r>
        <w:t>9. order order = orderservice.merchantselectid(order_id);</w:t>
      </w:r>
    </w:p>
    <w:p>
      <w:r>
        <w:t>10. System.out.println(order.getState());</w:t>
      </w:r>
    </w:p>
    <w:p>
      <w:r>
        <w:t>11. System.out.println(order.getState().getClass().getSimpleName());</w:t>
      </w:r>
    </w:p>
    <w:p>
      <w:r>
        <w:t>12. if (order.getState() == 3) {</w:t>
      </w:r>
    </w:p>
    <w:p>
      <w:r>
        <w:t>13. orderservice.updatestate(order_id, 4);</w:t>
      </w:r>
    </w:p>
    <w:p>
      <w:r>
        <w:t>14. return Result.success("收货成功");</w:t>
      </w:r>
    </w:p>
    <w:p>
      <w:r>
        <w:t>15. }else{</w:t>
      </w:r>
    </w:p>
    <w:p>
      <w:r>
        <w:t>16. return Result.error("订单状态错误");</w:t>
      </w:r>
    </w:p>
    <w:p>
      <w:r>
        <w:t>17. }</w:t>
      </w:r>
    </w:p>
    <w:p>
      <w:r>
        <w:t>18. }</w:t>
      </w:r>
    </w:p>
    <w:p>
      <w:r>
        <w:t>19. @GetMapping("merchant/orderlist")</w:t>
      </w:r>
    </w:p>
    <w:p>
      <w:r>
        <w:t>20. private Result&lt;List&lt;order&gt;&gt; orderlist(){</w:t>
      </w:r>
    </w:p>
    <w:p>
      <w:r>
        <w:t>21. Integer user_id = Integer.valueOf(StpUtil.getLoginIdAsString());</w:t>
      </w:r>
    </w:p>
    <w:p>
      <w:r>
        <w:t>22. List&lt;order&gt; list = orderservice.merchantselectuser_id(user_id);</w:t>
      </w:r>
    </w:p>
    <w:p>
      <w:r>
        <w:t>23. return Result.success(list);</w:t>
      </w:r>
    </w:p>
    <w:p>
      <w:r>
        <w:t>24. }</w:t>
      </w:r>
    </w:p>
    <w:p>
      <w:r>
        <w:t>25. @GetMapping("merchant/orderidselect")</w:t>
      </w:r>
    </w:p>
    <w:p>
      <w:r>
        <w:t>26. private Result&lt;order&gt; merchantorderidselect(String order_id) {</w:t>
      </w:r>
    </w:p>
    <w:p>
      <w:r>
        <w:t>27. order order = orderservice.merchantselectid(order_id);</w:t>
      </w:r>
    </w:p>
    <w:p>
      <w:r>
        <w:t>28. if (order == null) {</w:t>
      </w:r>
    </w:p>
    <w:p>
      <w:r>
        <w:t>29. return Result.error("订单不存在");</w:t>
      </w:r>
    </w:p>
    <w:p>
      <w:r>
        <w:t>30. }</w:t>
      </w:r>
    </w:p>
    <w:p>
      <w:r>
        <w:t>31. return Result.success(order);</w:t>
      </w:r>
    </w:p>
    <w:p>
      <w:r>
        <w:t>32. }</w:t>
      </w:r>
    </w:p>
    <w:p>
      <w:r>
        <w:t>33. @PutMapping("merchant/updatestate")</w:t>
      </w:r>
    </w:p>
    <w:p>
      <w:r>
        <w:t>34. private Result&lt;String&gt; merchantupdatestate(String order_id,String express) {</w:t>
      </w:r>
    </w:p>
    <w:p>
      <w:r>
        <w:t>35. System.out.println(order_id);</w:t>
      </w:r>
    </w:p>
    <w:p>
      <w:r>
        <w:t>36. order order = orderservice.merchantselectid(order_id);</w:t>
      </w:r>
    </w:p>
    <w:p>
      <w:r>
        <w:t>37. System.out.println(order.getState());</w:t>
      </w:r>
    </w:p>
    <w:p>
      <w:r>
        <w:t>38. System.out.println(order.getState().getClass().getSimpleName());</w:t>
      </w:r>
    </w:p>
    <w:p>
      <w:r>
        <w:t>39. if (order.getState() == 1) {</w:t>
      </w:r>
    </w:p>
    <w:p>
      <w:r>
        <w:t>40. if(order.getFahuo()==1){</w:t>
      </w:r>
    </w:p>
    <w:p>
      <w:r>
        <w:t>41. if(express==null){</w:t>
      </w:r>
    </w:p>
    <w:p>
      <w:r>
        <w:t>42. return Result.error("请填写物流单号");</w:t>
      </w:r>
    </w:p>
    <w:p>
      <w:r>
        <w:t>43. }</w:t>
      </w:r>
    </w:p>
    <w:p>
      <w:r>
        <w:t>44. orderservice.updatestateexpress(order_id, 2,express);</w:t>
      </w:r>
    </w:p>
    <w:p>
      <w:r>
        <w:t>45. return Result.success("发货成功");</w:t>
      </w:r>
    </w:p>
    <w:p>
      <w:r>
        <w:t>46. }</w:t>
      </w:r>
    </w:p>
    <w:p>
      <w:r>
        <w:t>47. orderservice.updatestate(order_id, 3);</w:t>
      </w:r>
    </w:p>
    <w:p>
      <w:r>
        <w:t>48. return Result.success("发货成功");</w:t>
      </w:r>
    </w:p>
    <w:p>
      <w:r>
        <w:t>49. }else{</w:t>
      </w:r>
    </w:p>
    <w:p>
      <w:r>
        <w:t>50. return Result.error("订单状态错误");</w:t>
      </w:r>
    </w:p>
    <w:p>
      <w:r>
        <w:br w:type="page"/>
      </w:r>
    </w:p>
    <w:p>
      <w:r>
        <w:t>1. }</w:t>
      </w:r>
    </w:p>
    <w:p>
      <w:r>
        <w:t>2. }</w:t>
      </w:r>
    </w:p>
    <w:p>
      <w:r>
        <w:t>3. @GetMapping("search")</w:t>
      </w:r>
    </w:p>
    <w:p>
      <w:r>
        <w:t>4. public Result&lt;List&lt;order&gt;&gt; search(String name) {</w:t>
      </w:r>
    </w:p>
    <w:p>
      <w:r>
        <w:t>5. System.out.println(name);</w:t>
      </w:r>
    </w:p>
    <w:p>
      <w:r>
        <w:t>6. return Result.success(orderservice.search(name));</w:t>
      </w:r>
    </w:p>
    <w:p>
      <w:r>
        <w:t>7. }</w:t>
      </w:r>
    </w:p>
    <w:p>
      <w:r>
        <w:t>8. }</w:t>
      </w:r>
    </w:p>
    <w:p>
      <w:r>
        <w:t>9. package org.example.sotokenspringboot.controller;</w:t>
      </w:r>
    </w:p>
    <w:p>
      <w:r>
        <w:t>10. import org.example.sotokenspringboot.pojo.Result;</w:t>
      </w:r>
    </w:p>
    <w:p>
      <w:r>
        <w:t>11. import org.example.sotokenspringboot.pojo.order;</w:t>
      </w:r>
    </w:p>
    <w:p>
      <w:r>
        <w:t>12. import org.example.sotokenspringboot.pojo.pay;</w:t>
      </w:r>
    </w:p>
    <w:p>
      <w:r>
        <w:t>13. import org.example.sotokenspringboot.service.orderservice;</w:t>
      </w:r>
    </w:p>
    <w:p>
      <w:r>
        <w:t>14. import org.example.sotokenspringboot.service.payService;</w:t>
      </w:r>
    </w:p>
    <w:p>
      <w:r>
        <w:t>15. import org.springframework.beans.factory.annotation.Autowired;</w:t>
      </w:r>
    </w:p>
    <w:p>
      <w:r>
        <w:t>16. import org.springframework.web.bind.annotation.RequestMapping;</w:t>
      </w:r>
    </w:p>
    <w:p>
      <w:r>
        <w:t>17. import org.springframework.web.bind.annotation.RestController;</w:t>
      </w:r>
    </w:p>
    <w:p>
      <w:r>
        <w:t>18. @RestController</w:t>
      </w:r>
    </w:p>
    <w:p>
      <w:r>
        <w:t>19. @RequestMapping("/pay/")</w:t>
      </w:r>
    </w:p>
    <w:p>
      <w:r>
        <w:t>20. public class paycontroller {</w:t>
      </w:r>
    </w:p>
    <w:p>
      <w:r>
        <w:t>21. @Autowired</w:t>
      </w:r>
    </w:p>
    <w:p>
      <w:r>
        <w:t>22. private orderservice orderservice;</w:t>
      </w:r>
    </w:p>
    <w:p>
      <w:r>
        <w:t>23. @Autowired</w:t>
      </w:r>
    </w:p>
    <w:p>
      <w:r>
        <w:t>24. private payService payService;</w:t>
      </w:r>
    </w:p>
    <w:p>
      <w:r>
        <w:t>25. @RequestMapping("wx")</w:t>
      </w:r>
    </w:p>
    <w:p>
      <w:r>
        <w:t>26. public Result&lt;String&gt; wx(String order_id){</w:t>
      </w:r>
    </w:p>
    <w:p>
      <w:r>
        <w:t>27. pay pay=payService.selectid(order_id);</w:t>
      </w:r>
    </w:p>
    <w:p>
      <w:r>
        <w:t>28. if(pay!=null){</w:t>
      </w:r>
    </w:p>
    <w:p>
      <w:r>
        <w:t>29. return Result.success("订单已支付");</w:t>
      </w:r>
    </w:p>
    <w:p>
      <w:r>
        <w:t>30. }</w:t>
      </w:r>
    </w:p>
    <w:p>
      <w:r>
        <w:t>31. order order=orderservice.userselectid(order_id);</w:t>
      </w:r>
    </w:p>
    <w:p>
      <w:r>
        <w:t>32. if(order==null){</w:t>
      </w:r>
    </w:p>
    <w:p>
      <w:r>
        <w:t>33. return Result.success("已支付");</w:t>
      </w:r>
    </w:p>
    <w:p>
      <w:r>
        <w:t>34. }</w:t>
      </w:r>
    </w:p>
    <w:p>
      <w:r>
        <w:t>35. if(!order.getState().equals(0)){</w:t>
      </w:r>
    </w:p>
    <w:p>
      <w:r>
        <w:t>36. return Result.success("订单已支付");</w:t>
      </w:r>
    </w:p>
    <w:p>
      <w:r>
        <w:t>37. }</w:t>
      </w:r>
    </w:p>
    <w:p>
      <w:r>
        <w:t>38. payService.wx(order.getOrder_id(),"1","1",order.getTotal_price());</w:t>
      </w:r>
    </w:p>
    <w:p>
      <w:r>
        <w:t>39. orderservice.updatestate(order.getOrder_id(),1);</w:t>
      </w:r>
    </w:p>
    <w:p>
      <w:r>
        <w:t>40. return Result.success("微信支付成功" + order_id);</w:t>
      </w:r>
    </w:p>
    <w:p>
      <w:r>
        <w:t>41. }</w:t>
      </w:r>
    </w:p>
    <w:p>
      <w:r>
        <w:t>42. @RequestMapping("zfb")</w:t>
      </w:r>
    </w:p>
    <w:p>
      <w:r>
        <w:t>43. public Result&lt;String&gt; zfb( String order_id) {</w:t>
      </w:r>
    </w:p>
    <w:p>
      <w:r>
        <w:t>44. pay pay=payService.selectid(order_id);</w:t>
      </w:r>
    </w:p>
    <w:p>
      <w:r>
        <w:t>45. if(pay!=null){</w:t>
      </w:r>
    </w:p>
    <w:p>
      <w:r>
        <w:t>46. return Result.success("已支付");</w:t>
      </w:r>
    </w:p>
    <w:p>
      <w:r>
        <w:t>47. }</w:t>
      </w:r>
    </w:p>
    <w:p>
      <w:r>
        <w:t>48. order order=orderservice.userselectid(order_id);</w:t>
      </w:r>
    </w:p>
    <w:p>
      <w:r>
        <w:t>49. if(order==null){</w:t>
      </w:r>
    </w:p>
    <w:p>
      <w:r>
        <w:t>50. return Result.success("订单不存在");</w:t>
      </w:r>
    </w:p>
    <w:p>
      <w:r>
        <w:br w:type="page"/>
      </w:r>
    </w:p>
    <w:p>
      <w:r>
        <w:t>1. }</w:t>
      </w:r>
    </w:p>
    <w:p>
      <w:r>
        <w:t>2. if(!order.getState().equals(0)){</w:t>
      </w:r>
    </w:p>
    <w:p>
      <w:r>
        <w:t>3. return Result.success("订单已支付");</w:t>
      </w:r>
    </w:p>
    <w:p>
      <w:r>
        <w:t>4. }</w:t>
      </w:r>
    </w:p>
    <w:p>
      <w:r>
        <w:t>5. payService.zfb(order.getOrder_id(),"1","1",order.getTotal_price());</w:t>
      </w:r>
    </w:p>
    <w:p>
      <w:r>
        <w:t>6. orderservice.updatestate(order.getOrder_id(),1);</w:t>
      </w:r>
    </w:p>
    <w:p>
      <w:r>
        <w:t>7. return Result.success("支付宝支付成功" + order_id);</w:t>
      </w:r>
    </w:p>
    <w:p>
      <w:r>
        <w:t>8. }</w:t>
      </w:r>
    </w:p>
    <w:p>
      <w:r>
        <w:t>9. }</w:t>
      </w:r>
    </w:p>
    <w:p>
      <w:r>
        <w:t>10. package org.example.sotokenspringboot.controller;</w:t>
      </w:r>
    </w:p>
    <w:p>
      <w:r>
        <w:t>11. import cn.dev33.satoken.secure.SaSecureUtil;</w:t>
      </w:r>
    </w:p>
    <w:p>
      <w:r>
        <w:t>12. import cn.dev33.satoken.stp.SaTokenInfo;</w:t>
      </w:r>
    </w:p>
    <w:p>
      <w:r>
        <w:t>13. import cn.dev33.satoken.stp.StpUtil;</w:t>
      </w:r>
    </w:p>
    <w:p>
      <w:r>
        <w:t>14. import com.alibaba.fastjson.JSON;</w:t>
      </w:r>
    </w:p>
    <w:p>
      <w:r>
        <w:t>15. import org.example.sotokenspringboot.pojo.*;</w:t>
      </w:r>
    </w:p>
    <w:p>
      <w:r>
        <w:t>16. import org.example.sotokenspringboot.service.adminservice;</w:t>
      </w:r>
    </w:p>
    <w:p>
      <w:r>
        <w:t>17. import org.example.sotokenspringboot.service.usersvice;</w:t>
      </w:r>
    </w:p>
    <w:p>
      <w:r>
        <w:t>18. import org.example.sotokenspringboot.utils.wxopenfeign;</w:t>
      </w:r>
    </w:p>
    <w:p>
      <w:r>
        <w:t>19. import org.springframework.beans.factory.annotation.Autowired;</w:t>
      </w:r>
    </w:p>
    <w:p>
      <w:r>
        <w:t>20. import org.springframework.web.bind.annotation.*;</w:t>
      </w:r>
    </w:p>
    <w:p>
      <w:r>
        <w:t>21. import java.util.HashMap;</w:t>
      </w:r>
    </w:p>
    <w:p>
      <w:r>
        <w:t>22. import java.util.Map;</w:t>
      </w:r>
    </w:p>
    <w:p>
      <w:r>
        <w:t>23. import java.util.Random;</w:t>
      </w:r>
    </w:p>
    <w:p>
      <w:r>
        <w:t>24. @RestController</w:t>
      </w:r>
    </w:p>
    <w:p>
      <w:r>
        <w:t>25. @RequestMapping("/user/")</w:t>
      </w:r>
    </w:p>
    <w:p>
      <w:r>
        <w:t>26. public class usercontroller {</w:t>
      </w:r>
    </w:p>
    <w:p>
      <w:r>
        <w:t>27. @Autowired</w:t>
      </w:r>
    </w:p>
    <w:p>
      <w:r>
        <w:t>28. private usersvice usersvice;</w:t>
      </w:r>
    </w:p>
    <w:p>
      <w:r>
        <w:t>29. @Autowired</w:t>
      </w:r>
    </w:p>
    <w:p>
      <w:r>
        <w:t>30. private adminservice adminservice;</w:t>
      </w:r>
    </w:p>
    <w:p>
      <w:r>
        <w:t>31. @Autowired</w:t>
      </w:r>
    </w:p>
    <w:p>
      <w:r>
        <w:t>32. private wxopenfeign wxopenfeign;</w:t>
      </w:r>
    </w:p>
    <w:p>
      <w:r>
        <w:t>33. @GetMapping("selectid")</w:t>
      </w:r>
    </w:p>
    <w:p>
      <w:r>
        <w:t>34. public Result&lt;Integer&gt; selectid(){</w:t>
      </w:r>
    </w:p>
    <w:p>
      <w:r>
        <w:t>35. return Result.success(StpUtil.getLoginIdAsInt());</w:t>
      </w:r>
    </w:p>
    <w:p>
      <w:r>
        <w:t>36. }</w:t>
      </w:r>
    </w:p>
    <w:p>
      <w:r>
        <w:t>37. @PostMapping("login")</w:t>
      </w:r>
    </w:p>
    <w:p>
      <w:r>
        <w:t>38. public Result&lt;Object&gt; login(@RequestBody LoginRequest request) {</w:t>
      </w:r>
    </w:p>
    <w:p>
      <w:r>
        <w:t>39. try {</w:t>
      </w:r>
    </w:p>
    <w:p>
      <w:r>
        <w:t>40. String username = request.getUsername();</w:t>
      </w:r>
    </w:p>
    <w:p>
      <w:r>
        <w:t>41. String password = request.getPassword();</w:t>
      </w:r>
    </w:p>
    <w:p>
      <w:r>
        <w:t>42. boolean bool = request.isBool();</w:t>
      </w:r>
    </w:p>
    <w:p>
      <w:r>
        <w:t>43. User user = usersvice.findByUsername(username);</w:t>
      </w:r>
    </w:p>
    <w:p>
      <w:r>
        <w:t>44. if (user == null) {</w:t>
      </w:r>
    </w:p>
    <w:p>
      <w:r>
        <w:t>45. return Result.error("用户名错误");</w:t>
      </w:r>
    </w:p>
    <w:p>
      <w:r>
        <w:t>46. }</w:t>
      </w:r>
    </w:p>
    <w:p>
      <w:r>
        <w:t>47. if (user.getState() == 1) {</w:t>
      </w:r>
    </w:p>
    <w:p>
      <w:r>
        <w:t>48. return Result.error("账号已被封禁,如果问题请联系管理员");</w:t>
      </w:r>
    </w:p>
    <w:p>
      <w:r>
        <w:t>49. }else if (user.getState() == 2){</w:t>
      </w:r>
    </w:p>
    <w:p>
      <w:r>
        <w:t>50. return Result.error("账号已注销,如果问题请联系管理员");</w:t>
      </w:r>
    </w:p>
    <w:p>
      <w:r>
        <w:br w:type="page"/>
      </w:r>
    </w:p>
    <w:p>
      <w:r>
        <w:t>1. }else if (user.getState() == 3){</w:t>
      </w:r>
    </w:p>
    <w:p>
      <w:r>
        <w:t>2. return Result.error("账号未激活,请前往激活");</w:t>
      </w:r>
    </w:p>
    <w:p>
      <w:r>
        <w:t>3. }</w:t>
      </w:r>
    </w:p>
    <w:p>
      <w:r>
        <w:t>4. if (StpUtil.isDisable(user.getId())) {</w:t>
      </w:r>
    </w:p>
    <w:p>
      <w:r>
        <w:t>5. return new Result&lt;&gt;(2, "账号已被封禁，暂时无法登录", user.getBan_time());</w:t>
      </w:r>
    </w:p>
    <w:p>
      <w:r>
        <w:t>6. }</w:t>
      </w:r>
    </w:p>
    <w:p>
      <w:r>
        <w:t>7. if (user.getPassword().equals(SaSecureUtil.md5(password))) {</w:t>
      </w:r>
    </w:p>
    <w:p>
      <w:r>
        <w:t>8. StpUtil.login(user.getId(), bool);</w:t>
      </w:r>
    </w:p>
    <w:p>
      <w:r>
        <w:t>9. SaTokenInfo tokenInfo = StpUtil.getTokenInfo();</w:t>
      </w:r>
    </w:p>
    <w:p>
      <w:r>
        <w:t>10. return Result.success(tokenInfo);</w:t>
      </w:r>
    </w:p>
    <w:p>
      <w:r>
        <w:t>11. }</w:t>
      </w:r>
    </w:p>
    <w:p>
      <w:r>
        <w:t>12. return Result.error("用户名或密码错误");</w:t>
      </w:r>
    </w:p>
    <w:p>
      <w:r>
        <w:t>13. } catch (Exception e) {</w:t>
      </w:r>
    </w:p>
    <w:p>
      <w:r>
        <w:t>14. e.printStackTrace();</w:t>
      </w:r>
    </w:p>
    <w:p>
      <w:r>
        <w:t>15. return Result.error("登录失败: " + e.getMessage());</w:t>
      </w:r>
    </w:p>
    <w:p>
      <w:r>
        <w:t>16. }</w:t>
      </w:r>
    </w:p>
    <w:p>
      <w:r>
        <w:t>17. }</w:t>
      </w:r>
    </w:p>
    <w:p>
      <w:r>
        <w:t>18. @PostMapping("uni_im_token")</w:t>
      </w:r>
    </w:p>
    <w:p>
      <w:r>
        <w:t>19. public Map&lt;String, Object&gt; uni_im_token(Integer userId) {</w:t>
      </w:r>
    </w:p>
    <w:p>
      <w:r>
        <w:t>20. User user = usersvice.findById(userId);</w:t>
      </w:r>
    </w:p>
    <w:p>
      <w:r>
        <w:t>21. Map&lt;String, Object&gt; map = new HashMap&lt;String, Object&gt;();</w:t>
      </w:r>
    </w:p>
    <w:p>
      <w:r>
        <w:t>22. Map&lt;String, Object&gt; mapinfo = new HashMap&lt;String, Object&gt;();</w:t>
      </w:r>
    </w:p>
    <w:p>
      <w:r>
        <w:t>23. mapinfo.put("_id",userId);</w:t>
      </w:r>
    </w:p>
    <w:p>
      <w:r>
        <w:t>24. mapinfo.put("nickname",user.getNickname());</w:t>
      </w:r>
    </w:p>
    <w:p>
      <w:r>
        <w:t>25. mapinfo.put("avatar_file",user.getFile_url());</w:t>
      </w:r>
    </w:p>
    <w:p>
      <w:r>
        <w:t>26. map.put("errCode",0);</w:t>
      </w:r>
    </w:p>
    <w:p>
      <w:r>
        <w:t>27. map.put("userInfo",mapinfo);</w:t>
      </w:r>
    </w:p>
    <w:p>
      <w:r>
        <w:t>28. System.out.println(map);</w:t>
      </w:r>
    </w:p>
    <w:p>
      <w:r>
        <w:t>29. return map;</w:t>
      </w:r>
    </w:p>
    <w:p>
      <w:r>
        <w:t>30. }</w:t>
      </w:r>
    </w:p>
    <w:p>
      <w:r>
        <w:t>31. @RequestMapping("register")</w:t>
      </w:r>
    </w:p>
    <w:p>
      <w:r>
        <w:t>32. public Result&lt;String&gt; register(String username, String password,Integer role_id,String n</w:t>
      </w:r>
    </w:p>
    <w:p>
      <w:r>
        <w:t>33. try {</w:t>
      </w:r>
    </w:p>
    <w:p>
      <w:r>
        <w:t>34. User user = usersvice.findByUsername(username);</w:t>
      </w:r>
    </w:p>
    <w:p>
      <w:r>
        <w:t>35. if (role_id != 2 &amp;&amp; role_id != 3) {</w:t>
      </w:r>
    </w:p>
    <w:p>
      <w:r>
        <w:t>36. return Result.error("角色id错误");</w:t>
      </w:r>
    </w:p>
    <w:p>
      <w:r>
        <w:t>37. }</w:t>
      </w:r>
    </w:p>
    <w:p>
      <w:r>
        <w:t>38. if (user != null) {</w:t>
      </w:r>
    </w:p>
    <w:p>
      <w:r>
        <w:t>39. return Result.error("用户名已存在");</w:t>
      </w:r>
    </w:p>
    <w:p>
      <w:r>
        <w:t>40. }</w:t>
      </w:r>
    </w:p>
    <w:p>
      <w:r>
        <w:t>41. User u = new User();</w:t>
      </w:r>
    </w:p>
    <w:p>
      <w:r>
        <w:t>42. u.setUser_file_id(1);</w:t>
      </w:r>
    </w:p>
    <w:p>
      <w:r>
        <w:t>43. u.setUsername(username);</w:t>
      </w:r>
    </w:p>
    <w:p>
      <w:r>
        <w:t>44. u.setPassword(SaSecureUtil.md5(password));</w:t>
      </w:r>
    </w:p>
    <w:p>
      <w:r>
        <w:t>45. u.setNickname(nickname);</w:t>
      </w:r>
    </w:p>
    <w:p>
      <w:r>
        <w:t>46. u.setLogin_type("1");</w:t>
      </w:r>
    </w:p>
    <w:p>
      <w:r>
        <w:t>47. usersvice.register(u);</w:t>
      </w:r>
    </w:p>
    <w:p>
      <w:r>
        <w:t>48. Integer quserId = u.getId();</w:t>
      </w:r>
    </w:p>
    <w:p>
      <w:r>
        <w:t>49. adminservice.roleper(quserId.toString(), role_id.toString());</w:t>
      </w:r>
    </w:p>
    <w:p>
      <w:r>
        <w:t>50. return Result.success("注册成功");</w:t>
      </w:r>
    </w:p>
    <w:p>
      <w:r>
        <w:br w:type="page"/>
      </w:r>
    </w:p>
    <w:p>
      <w:r>
        <w:t>1. } catch (Exception e) {</w:t>
      </w:r>
    </w:p>
    <w:p>
      <w:r>
        <w:t>2. throw new RuntimeException("注册失败"+ e.getMessage());</w:t>
      </w:r>
    </w:p>
    <w:p>
      <w:r>
        <w:t>3. }</w:t>
      </w:r>
    </w:p>
    <w:p>
      <w:r>
        <w:t>4. }</w:t>
      </w:r>
    </w:p>
    <w:p>
      <w:r>
        <w:t>5. @RequestMapping("info")</w:t>
      </w:r>
    </w:p>
    <w:p>
      <w:r>
        <w:t>6. public Result&lt;User&gt; info() {</w:t>
      </w:r>
    </w:p>
    <w:p>
      <w:r>
        <w:t>7. Integer userId = Integer.valueOf(StpUtil.getLoginIdAsString());</w:t>
      </w:r>
    </w:p>
    <w:p>
      <w:r>
        <w:t>8. User user = usersvice.findById(userId);</w:t>
      </w:r>
    </w:p>
    <w:p>
      <w:r>
        <w:t>9. user.setToken(StpUtil.getTokenValue());</w:t>
      </w:r>
    </w:p>
    <w:p>
      <w:r>
        <w:t>10. return Result.success(user);</w:t>
      </w:r>
    </w:p>
    <w:p>
      <w:r>
        <w:t>11. }</w:t>
      </w:r>
    </w:p>
    <w:p>
      <w:r>
        <w:t>12. @RequestMapping("infoid")</w:t>
      </w:r>
    </w:p>
    <w:p>
      <w:r>
        <w:t>13. public Result&lt;User&gt; infoId(Integer userid) {</w:t>
      </w:r>
    </w:p>
    <w:p>
      <w:r>
        <w:t>14. if(userid==null){</w:t>
      </w:r>
    </w:p>
    <w:p>
      <w:r>
        <w:t>15. return Result.error("用户id错误");</w:t>
      </w:r>
    </w:p>
    <w:p>
      <w:r>
        <w:t>16. }</w:t>
      </w:r>
    </w:p>
    <w:p>
      <w:r>
        <w:t>17. User user = usersvice.findById(userid);</w:t>
      </w:r>
    </w:p>
    <w:p>
      <w:r>
        <w:t>18. return Result.success(user);</w:t>
      </w:r>
    </w:p>
    <w:p>
      <w:r>
        <w:t>19. }</w:t>
      </w:r>
    </w:p>
    <w:p>
      <w:r>
        <w:t>20. @PutMapping("updatepwd")</w:t>
      </w:r>
    </w:p>
    <w:p>
      <w:r>
        <w:t>21. public Result&lt;String&gt; updatepwd(String oldpassword, String newpassword) {</w:t>
      </w:r>
    </w:p>
    <w:p>
      <w:r>
        <w:t>22. try {</w:t>
      </w:r>
    </w:p>
    <w:p>
      <w:r>
        <w:t>23. User user = usersvice.findById(Integer.valueOf(StpUtil.getLoginIdAsString()));</w:t>
      </w:r>
    </w:p>
    <w:p>
      <w:r>
        <w:t>24. if (user.getPassword().equals(SaSecureUtil.md5(oldpassword))) {</w:t>
      </w:r>
    </w:p>
    <w:p>
      <w:r>
        <w:t>25. user.setPassword(SaSecureUtil.md5(newpassword));</w:t>
      </w:r>
    </w:p>
    <w:p>
      <w:r>
        <w:t>26. usersvice.updatepwd(user);</w:t>
      </w:r>
    </w:p>
    <w:p>
      <w:r>
        <w:t>27. StpUtil.logout(user.getId());</w:t>
      </w:r>
    </w:p>
    <w:p>
      <w:r>
        <w:t>28. return Result.success("修改成功");</w:t>
      </w:r>
    </w:p>
    <w:p>
      <w:r>
        <w:t>29. } else {</w:t>
      </w:r>
    </w:p>
    <w:p>
      <w:r>
        <w:t>30. return Result.error("原密码错误");</w:t>
      </w:r>
    </w:p>
    <w:p>
      <w:r>
        <w:t>31. }</w:t>
      </w:r>
    </w:p>
    <w:p>
      <w:r>
        <w:t>32. }catch (Exception e) {</w:t>
      </w:r>
    </w:p>
    <w:p>
      <w:r>
        <w:t>33. return Result.error("修改失败");</w:t>
      </w:r>
    </w:p>
    <w:p>
      <w:r>
        <w:t>34. }</w:t>
      </w:r>
    </w:p>
    <w:p>
      <w:r>
        <w:t>35. }</w:t>
      </w:r>
    </w:p>
    <w:p>
      <w:r>
        <w:t>36. @RequestMapping("updatetx")</w:t>
      </w:r>
    </w:p>
    <w:p>
      <w:r>
        <w:t>37. public Result&lt;String&gt; updatetx(Integer user_file_id) {</w:t>
      </w:r>
    </w:p>
    <w:p>
      <w:r>
        <w:t>38. try {</w:t>
      </w:r>
    </w:p>
    <w:p>
      <w:r>
        <w:t>39. User user = usersvice.findById(Integer.valueOf(StpUtil.getLoginIdAsString()));</w:t>
      </w:r>
    </w:p>
    <w:p>
      <w:r>
        <w:t>40. user.setUser_file_id(user_file_id);</w:t>
      </w:r>
    </w:p>
    <w:p>
      <w:r>
        <w:t>41. usersvice.updateprofile(user);</w:t>
      </w:r>
    </w:p>
    <w:p>
      <w:r>
        <w:t>42. System.out.println(user);</w:t>
      </w:r>
    </w:p>
    <w:p>
      <w:r>
        <w:t>43. return Result.success("修改成功");</w:t>
      </w:r>
    </w:p>
    <w:p>
      <w:r>
        <w:t>44. } catch (Exception e) {</w:t>
      </w:r>
    </w:p>
    <w:p>
      <w:r>
        <w:t>45. return Result.error("修改失败"+e.getMessage());</w:t>
      </w:r>
    </w:p>
    <w:p>
      <w:r>
        <w:t>46. }</w:t>
      </w:r>
    </w:p>
    <w:p>
      <w:r>
        <w:t>47. }</w:t>
      </w:r>
    </w:p>
    <w:p>
      <w:r>
        <w:t>48. @RequestMapping("updateprofile")</w:t>
      </w:r>
    </w:p>
    <w:p>
      <w:r>
        <w:t>49. public Result&lt;String&gt; updateprofile(String nickname, String phone, String birthday) {</w:t>
      </w:r>
    </w:p>
    <w:p>
      <w:r>
        <w:t>50. try {</w:t>
      </w:r>
    </w:p>
    <w:p>
      <w:r>
        <w:br w:type="page"/>
      </w:r>
    </w:p>
    <w:p>
      <w:r>
        <w:t>1. User user = usersvice.findById(Integer.valueOf(StpUtil.getLoginIdAsString()));</w:t>
      </w:r>
    </w:p>
    <w:p>
      <w:r>
        <w:t>2. user.setNickname(nickname);</w:t>
      </w:r>
    </w:p>
    <w:p>
      <w:r>
        <w:t>3. user.setPhone(phone);</w:t>
      </w:r>
    </w:p>
    <w:p>
      <w:r>
        <w:t>4. user.setBirthday(birthday);</w:t>
      </w:r>
    </w:p>
    <w:p>
      <w:r>
        <w:t>5. user.setLogin_type("2");</w:t>
      </w:r>
    </w:p>
    <w:p>
      <w:r>
        <w:t>6. usersvice.updateprofile(user);</w:t>
      </w:r>
    </w:p>
    <w:p>
      <w:r>
        <w:t>7. return Result.success("修改成功");</w:t>
      </w:r>
    </w:p>
    <w:p>
      <w:r>
        <w:t>8. } catch (Exception e) {</w:t>
      </w:r>
    </w:p>
    <w:p>
      <w:r>
        <w:t>9. return Result.error("修改失败");</w:t>
      </w:r>
    </w:p>
    <w:p>
      <w:r>
        <w:t>10. }</w:t>
      </w:r>
    </w:p>
    <w:p>
      <w:r>
        <w:t>11. }</w:t>
      </w:r>
    </w:p>
    <w:p>
      <w:r>
        <w:t>12. @RequestMapping("logout")</w:t>
      </w:r>
    </w:p>
    <w:p>
      <w:r>
        <w:t>13. public Result&lt;String&gt; logout() {</w:t>
      </w:r>
    </w:p>
    <w:p>
      <w:r>
        <w:t>14. StpUtil.logout();</w:t>
      </w:r>
    </w:p>
    <w:p>
      <w:r>
        <w:t>15. return Result.success("退出成功");</w:t>
      </w:r>
    </w:p>
    <w:p>
      <w:r>
        <w:t>16. }</w:t>
      </w:r>
    </w:p>
    <w:p>
      <w:r>
        <w:t>17. @GetMapping("role")</w:t>
      </w:r>
    </w:p>
    <w:p>
      <w:r>
        <w:t>18. public Result&lt;String&gt; getRoleList() {</w:t>
      </w:r>
    </w:p>
    <w:p>
      <w:r>
        <w:t>19. if(StpUtil.hasRole("admin")){</w:t>
      </w:r>
    </w:p>
    <w:p>
      <w:r>
        <w:t>20. return Result.success("admin");</w:t>
      </w:r>
    </w:p>
    <w:p>
      <w:r>
        <w:t>21. }else if(StpUtil.hasRole("merchant")){</w:t>
      </w:r>
    </w:p>
    <w:p>
      <w:r>
        <w:t>22. return Result.success("merchant");</w:t>
      </w:r>
    </w:p>
    <w:p>
      <w:r>
        <w:t>23. }else if(StpUtil.hasRole("user")){</w:t>
      </w:r>
    </w:p>
    <w:p>
      <w:r>
        <w:t>24. return Result.success("user");</w:t>
      </w:r>
    </w:p>
    <w:p>
      <w:r>
        <w:t>25. }else {</w:t>
      </w:r>
    </w:p>
    <w:p>
      <w:r>
        <w:t>26. return Result.success("错误");</w:t>
      </w:r>
    </w:p>
    <w:p>
      <w:r>
        <w:t>27. }</w:t>
      </w:r>
    </w:p>
    <w:p>
      <w:r>
        <w:t>28. }</w:t>
      </w:r>
    </w:p>
    <w:p>
      <w:r>
        <w:t>29. @GetMapping("isLogin")</w:t>
      </w:r>
    </w:p>
    <w:p>
      <w:r>
        <w:t>30. public Boolean isLogin(){</w:t>
      </w:r>
    </w:p>
    <w:p>
      <w:r>
        <w:t>31. Boolean isLogin = StpUtil.isLogin();</w:t>
      </w:r>
    </w:p>
    <w:p>
      <w:r>
        <w:t>32. return isLogin;</w:t>
      </w:r>
    </w:p>
    <w:p>
      <w:r>
        <w:t>33. }</w:t>
      </w:r>
    </w:p>
    <w:p>
      <w:r>
        <w:t>34. @GetMapping("wxlogin")</w:t>
      </w:r>
    </w:p>
    <w:p>
      <w:r>
        <w:t>35. public Result&lt;Object&gt; wxlogin(String code){</w:t>
      </w:r>
    </w:p>
    <w:p>
      <w:r>
        <w:t>36. System.out.println(code);</w:t>
      </w:r>
    </w:p>
    <w:p>
      <w:r>
        <w:t>37. String response=wxopenfeign.getTest("YOUR_WECHAT_APPID",</w:t>
      </w:r>
    </w:p>
    <w:p>
      <w:r>
        <w:t>38. "YOUR_WECHAT_APPSECRET", code,</w:t>
      </w:r>
    </w:p>
    <w:p>
      <w:r>
        <w:t>39. "authorization_code");</w:t>
      </w:r>
    </w:p>
    <w:p>
      <w:r>
        <w:t>40. wxlogin tokenVo = JSON.parseObject(response, wxlogin.class);</w:t>
      </w:r>
    </w:p>
    <w:p>
      <w:r>
        <w:t>41. if(tokenVo.getOpenid() != null){</w:t>
      </w:r>
    </w:p>
    <w:p>
      <w:r>
        <w:t>42. wxuser wxuser = usersvice.selectwxuser(tokenVo.getOpenid());</w:t>
      </w:r>
    </w:p>
    <w:p>
      <w:r>
        <w:t>43. if(wxuser != null){</w:t>
      </w:r>
    </w:p>
    <w:p>
      <w:r>
        <w:t>44. StpUtil.login(wxuser.getId());</w:t>
      </w:r>
    </w:p>
    <w:p>
      <w:r>
        <w:t>45. SaTokenInfo tokenInfo = StpUtil.getTokenInfo();</w:t>
      </w:r>
    </w:p>
    <w:p>
      <w:r>
        <w:t>46. return Result.success(tokenInfo);</w:t>
      </w:r>
    </w:p>
    <w:p>
      <w:r>
        <w:t>47. }else{</w:t>
      </w:r>
    </w:p>
    <w:p>
      <w:r>
        <w:t>48. Random random = new Random();</w:t>
      </w:r>
    </w:p>
    <w:p>
      <w:r>
        <w:t>49. User u = new User();</w:t>
      </w:r>
    </w:p>
    <w:p>
      <w:r>
        <w:t>50. u.setUser_file_id(1);</w:t>
      </w:r>
    </w:p>
    <w:p>
      <w:r>
        <w:br w:type="page"/>
      </w:r>
    </w:p>
    <w:p>
      <w:r>
        <w:t>1. u.setOpenid(tokenVo.getOpenid());</w:t>
      </w:r>
    </w:p>
    <w:p>
      <w:r>
        <w:t>2. u.setUsername(tokenVo.getOpenid());</w:t>
      </w:r>
    </w:p>
    <w:p>
      <w:r>
        <w:t>3. u.setNickname("微信用户_"+random.nextInt(900000)+100000);</w:t>
      </w:r>
    </w:p>
    <w:p>
      <w:r>
        <w:t>4. u.setLogin_type("2");</w:t>
      </w:r>
    </w:p>
    <w:p>
      <w:r>
        <w:t>5. usersvice.register(u);</w:t>
      </w:r>
    </w:p>
    <w:p>
      <w:r>
        <w:t>6. adminservice.roleper(u.getId().toString(), "3");</w:t>
      </w:r>
    </w:p>
    <w:p>
      <w:r>
        <w:t>7. StpUtil.login(u.getId());</w:t>
      </w:r>
    </w:p>
    <w:p>
      <w:r>
        <w:t>8. SaTokenInfo tokenInfo = StpUtil.getTokenInfo();</w:t>
      </w:r>
    </w:p>
    <w:p>
      <w:r>
        <w:t>9. return Result.success(tokenInfo);</w:t>
      </w:r>
    </w:p>
    <w:p>
      <w:r>
        <w:t>10. }</w:t>
      </w:r>
    </w:p>
    <w:p>
      <w:r>
        <w:t>11. }</w:t>
      </w:r>
    </w:p>
    <w:p>
      <w:r>
        <w:t>12. return Result.error("登录失败");</w:t>
      </w:r>
    </w:p>
    <w:p>
      <w:r>
        <w:t>13. }</w:t>
      </w:r>
    </w:p>
    <w:p>
      <w:r>
        <w:t>14. }</w:t>
      </w:r>
    </w:p>
    <w:p>
      <w:r>
        <w:t>15. package org.example.sotokenspringboot.controller;</w:t>
      </w:r>
    </w:p>
    <w:p>
      <w:r>
        <w:t>16. import org.example.sotokenspringboot.pojo.Result;</w:t>
      </w:r>
    </w:p>
    <w:p>
      <w:r>
        <w:t>17. import org.example.sotokenspringboot.pojo.order;</w:t>
      </w:r>
    </w:p>
    <w:p>
      <w:r>
        <w:t>18. import org.example.sotokenspringboot.pojo.wuliu;</w:t>
      </w:r>
    </w:p>
    <w:p>
      <w:r>
        <w:t>19. import org.example.sotokenspringboot.service.orderservice;</w:t>
      </w:r>
    </w:p>
    <w:p>
      <w:r>
        <w:t>20. import org.springframework.beans.factory.annotation.Autowired;</w:t>
      </w:r>
    </w:p>
    <w:p>
      <w:r>
        <w:t>21. import org.springframework.web.bind.annotation.RequestMapping;</w:t>
      </w:r>
    </w:p>
    <w:p>
      <w:r>
        <w:t>22. import org.springframework.web.bind.annotation.RestController;</w:t>
      </w:r>
    </w:p>
    <w:p>
      <w:r>
        <w:t>23. import java.util.List;</w:t>
      </w:r>
    </w:p>
    <w:p>
      <w:r>
        <w:t>24. @RestController</w:t>
      </w:r>
    </w:p>
    <w:p>
      <w:r>
        <w:t>25. @RequestMapping("wuliu/")</w:t>
      </w:r>
    </w:p>
    <w:p>
      <w:r>
        <w:t>26. public class wuliucontroller {</w:t>
      </w:r>
    </w:p>
    <w:p>
      <w:r>
        <w:t>27. @Autowired</w:t>
      </w:r>
    </w:p>
    <w:p>
      <w:r>
        <w:t>28. private orderservice orderservice;</w:t>
      </w:r>
    </w:p>
    <w:p>
      <w:r>
        <w:t>29. @RequestMapping("list")</w:t>
      </w:r>
    </w:p>
    <w:p>
      <w:r>
        <w:t>30. public Result&lt;List&lt;wuliu&gt;&gt; list() {</w:t>
      </w:r>
    </w:p>
    <w:p>
      <w:r>
        <w:t>31. return Result.success(orderservice.wuliuselectuser_id());</w:t>
      </w:r>
    </w:p>
    <w:p>
      <w:r>
        <w:t>32. }</w:t>
      </w:r>
    </w:p>
    <w:p>
      <w:r>
        <w:t>33. @RequestMapping("updatestate")</w:t>
      </w:r>
    </w:p>
    <w:p>
      <w:r>
        <w:t>34. public Result&lt;String&gt; updatestate(String order_id) {</w:t>
      </w:r>
    </w:p>
    <w:p>
      <w:r>
        <w:t>35. order order = orderservice.merchantselectid(order_id);</w:t>
      </w:r>
    </w:p>
    <w:p>
      <w:r>
        <w:t>36. if(order.getState()==2){</w:t>
      </w:r>
    </w:p>
    <w:p>
      <w:r>
        <w:t>37. orderservice.wuliuupdatestate(order_id);</w:t>
      </w:r>
    </w:p>
    <w:p>
      <w:r>
        <w:t>38. return Result.success("修改成功");</w:t>
      </w:r>
    </w:p>
    <w:p>
      <w:r>
        <w:t>39. }</w:t>
      </w:r>
    </w:p>
    <w:p>
      <w:r>
        <w:t>40. return Result.error("修改失败");</w:t>
      </w:r>
    </w:p>
    <w:p>
      <w:r>
        <w:t>41. }</w:t>
      </w:r>
    </w:p>
    <w:p>
      <w:r>
        <w:t>42. }</w:t>
      </w:r>
    </w:p>
    <w:p>
      <w:r>
        <w:t>43. package org.example.sotokenspringboot.handier;</w:t>
      </w:r>
    </w:p>
    <w:p>
      <w:r>
        <w:t>44. import org.example.sotokenspringboot.pojo.Result;</w:t>
      </w:r>
    </w:p>
    <w:p>
      <w:r>
        <w:t>45. import org.slf4j.Logger;</w:t>
      </w:r>
    </w:p>
    <w:p>
      <w:r>
        <w:t>46. import org.slf4j.LoggerFactory;</w:t>
      </w:r>
    </w:p>
    <w:p>
      <w:r>
        <w:t>47. import org.springframework.web.bind.annotation.ExceptionHandler;</w:t>
      </w:r>
    </w:p>
    <w:p>
      <w:r>
        <w:t>48. import org.springframework.web.bind.annotation.RestControllerAdvice;</w:t>
      </w:r>
    </w:p>
    <w:p>
      <w:r>
        <w:t>49. import org.springframework.web.servlet.resource.NoResourceFoundException;</w:t>
      </w:r>
    </w:p>
    <w:p>
      <w:r>
        <w:t>50. @RestControllerAdvice</w:t>
      </w:r>
    </w:p>
    <w:p>
      <w:r>
        <w:br w:type="page"/>
      </w:r>
    </w:p>
    <w:p>
      <w:r>
        <w:t>1. public class GlobalExceptionHandler {</w:t>
      </w:r>
    </w:p>
    <w:p>
      <w:r>
        <w:t>2. private static final Logger log = LoggerFactory.getLogger(GlobalExceptionHandler.class);</w:t>
      </w:r>
    </w:p>
    <w:p>
      <w:r>
        <w:t>3. @ExceptionHandler(NoResourceFoundException.class)</w:t>
      </w:r>
    </w:p>
    <w:p>
      <w:r>
        <w:t>4. public Result handleNoResourceFoundException(NoResourceFoundException e) {</w:t>
      </w:r>
    </w:p>
    <w:p>
      <w:r>
        <w:t>5. log.warn("静态资源未找到: {}", e.getResourcePath());</w:t>
      </w:r>
    </w:p>
    <w:p>
      <w:r>
        <w:t>6. return Result.error("资源不存在");</w:t>
      </w:r>
    </w:p>
    <w:p>
      <w:r>
        <w:t>7. }</w:t>
      </w:r>
    </w:p>
    <w:p>
      <w:r>
        <w:t>8. @ExceptionHandler</w:t>
      </w:r>
    </w:p>
    <w:p>
      <w:r>
        <w:t>9. public Result handlerException(Exception e) {</w:t>
      </w:r>
    </w:p>
    <w:p>
      <w:r>
        <w:t>10. e.printStackTrace();</w:t>
      </w:r>
    </w:p>
    <w:p>
      <w:r>
        <w:t>11. return Result.error(e.getMessage());</w:t>
      </w:r>
    </w:p>
    <w:p>
      <w:r>
        <w:t>12. }</w:t>
      </w:r>
    </w:p>
    <w:p>
      <w:r>
        <w:t>13. }</w:t>
      </w:r>
    </w:p>
    <w:p>
      <w:r>
        <w:t>14. package org.example.sotokenspringboot.mapper;</w:t>
      </w:r>
    </w:p>
    <w:p>
      <w:r>
        <w:t>15. import org.apache.ibatis.annotations.Delete;</w:t>
      </w:r>
    </w:p>
    <w:p>
      <w:r>
        <w:t>16. import org.apache.ibatis.annotations.Insert;</w:t>
      </w:r>
    </w:p>
    <w:p>
      <w:r>
        <w:t>17. import org.apache.ibatis.annotations.Mapper;</w:t>
      </w:r>
    </w:p>
    <w:p>
      <w:r>
        <w:t>18. import org.apache.ibatis.annotations.Select;</w:t>
      </w:r>
    </w:p>
    <w:p>
      <w:r>
        <w:t>19. import org.example.sotokenspringboot.pojo.addr;</w:t>
      </w:r>
    </w:p>
    <w:p>
      <w:r>
        <w:t>20. import java.util.List;</w:t>
      </w:r>
    </w:p>
    <w:p>
      <w:r>
        <w:t>21. @Mapper</w:t>
      </w:r>
    </w:p>
    <w:p>
      <w:r>
        <w:t>22. public interface addressmapper {</w:t>
      </w:r>
    </w:p>
    <w:p>
      <w:r>
        <w:t>23. @Insert("insert into address(user_id,phone,name,addr) values(    void add(addr addr);</w:t>
      </w:r>
    </w:p>
    <w:p>
      <w:r>
        <w:t>24. @Select("select * from address where user_id=    List&lt;addr&gt; list(Integer user_id);</w:t>
      </w:r>
    </w:p>
    <w:p>
      <w:r>
        <w:t>25. @Delete("delete from address where id=    void delete(Integer id);</w:t>
      </w:r>
    </w:p>
    <w:p>
      <w:r>
        <w:t>26. }</w:t>
      </w:r>
    </w:p>
    <w:p>
      <w:r>
        <w:t>27. package org.example.sotokenspringboot.mapper;</w:t>
      </w:r>
    </w:p>
    <w:p>
      <w:r>
        <w:t>28. import org.apache.ibatis.annotations.Insert;</w:t>
      </w:r>
    </w:p>
    <w:p>
      <w:r>
        <w:t>29. import org.apache.ibatis.annotations.Mapper;</w:t>
      </w:r>
    </w:p>
    <w:p>
      <w:r>
        <w:t>30. import org.apache.ibatis.annotations.Select;</w:t>
      </w:r>
    </w:p>
    <w:p>
      <w:r>
        <w:t>31. import org.apache.ibatis.annotations.Update;</w:t>
      </w:r>
    </w:p>
    <w:p>
      <w:r>
        <w:t>32. import org.example.sotokenspringboot.pojo.*;</w:t>
      </w:r>
    </w:p>
    <w:p>
      <w:r>
        <w:t>33. import java.util.List;</w:t>
      </w:r>
    </w:p>
    <w:p>
      <w:r>
        <w:t>34. @Mapper</w:t>
      </w:r>
    </w:p>
    <w:p>
      <w:r>
        <w:t>35. public interface adminmapper {</w:t>
      </w:r>
    </w:p>
    <w:p>
      <w:r>
        <w:t>36. @Select("select g.*, f.file_url from goods as g " +</w:t>
      </w:r>
    </w:p>
    <w:p>
      <w:r>
        <w:t>37. "INNER JOIN file as f ON g.goods_file_id = f.id")</w:t>
      </w:r>
    </w:p>
    <w:p>
      <w:r>
        <w:t>38. List&lt;goods&gt; goodslist();</w:t>
      </w:r>
    </w:p>
    <w:p>
      <w:r>
        <w:t>39. @Select("select count(*) from goods")</w:t>
      </w:r>
    </w:p>
    <w:p>
      <w:r>
        <w:t>40. Long goodscount();</w:t>
      </w:r>
    </w:p>
    <w:p>
      <w:r>
        <w:t>41. @Insert("insert into sys_user_role values(    void roleper(String userId,String roleId);</w:t>
      </w:r>
    </w:p>
    <w:p>
      <w:r>
        <w:t>42. @Select("select id, username, password, nickname, phone, create_time as createTime," +</w:t>
      </w:r>
    </w:p>
    <w:p>
      <w:r>
        <w:t>43. " update_time as updateTime, user_file_id, birthday, state, ban_time,role_id " +</w:t>
      </w:r>
    </w:p>
    <w:p>
      <w:r>
        <w:t>44. "from user limit     List&lt;User&gt; userlist( Integer offset, Integer pageSize);</w:t>
      </w:r>
    </w:p>
    <w:p>
      <w:r>
        <w:t>45. @Select("select id, username, password, nickname, phone, create_time as createTime," +</w:t>
      </w:r>
    </w:p>
    <w:p>
      <w:r>
        <w:t>46. " update_time as updateTime, user_file_id, birthday, state, ban_time, role_id " +</w:t>
      </w:r>
    </w:p>
    <w:p>
      <w:r>
        <w:t>47. "from user " +</w:t>
      </w:r>
    </w:p>
    <w:p>
      <w:r>
        <w:t>48. "WHERE " +</w:t>
      </w:r>
    </w:p>
    <w:p>
      <w:r>
        <w:t>49. "      username LIKE CONCAT('%',             "      OR nickname LIKE CONCAT('%',     Lis</w:t>
      </w:r>
    </w:p>
    <w:p>
      <w:r>
        <w:t>50. @Select("select count(*) from user")</w:t>
      </w:r>
    </w:p>
    <w:p>
      <w:r>
        <w:br w:type="page"/>
      </w:r>
    </w:p>
    <w:p>
      <w:r>
        <w:t>1. Long usercount();</w:t>
      </w:r>
    </w:p>
    <w:p>
      <w:r>
        <w:t>2. @Select("update user set password=    void updatepwd(Integer userId,String password);</w:t>
      </w:r>
    </w:p>
    <w:p>
      <w:r>
        <w:t>3. @Select("update user set ban_time=    void banUser(Integer userId, long banEndTime);</w:t>
      </w:r>
    </w:p>
    <w:p>
      <w:r>
        <w:t>4. @Update("update user set state=    void updateState(Integer state,Integer usertid);</w:t>
      </w:r>
    </w:p>
    <w:p>
      <w:r>
        <w:t>5. @Update("update sys_user_role set role_id=    void role_user(Integer userId,Integer role</w:t>
      </w:r>
    </w:p>
    <w:p>
      <w:r>
        <w:t>6. @Select("select * from `order` limit     List&lt;order&gt; orderlist(Integer offset, Integer p</w:t>
      </w:r>
    </w:p>
    <w:p>
      <w:r>
        <w:t>7. @Select("select count(*) from `order`")</w:t>
      </w:r>
    </w:p>
    <w:p>
      <w:r>
        <w:t>8. Long ordercount();</w:t>
      </w:r>
    </w:p>
    <w:p>
      <w:r>
        <w:t>9. @Update("update `order` set state=     void updateorderstate(String orderid, Integer sta</w:t>
      </w:r>
    </w:p>
    <w:p>
      <w:r>
        <w:t>10. @Select("SELECT\n" +</w:t>
      </w:r>
    </w:p>
    <w:p>
      <w:r>
        <w:t>11. "  -- 用户相关\n" +</w:t>
      </w:r>
    </w:p>
    <w:p>
      <w:r>
        <w:t>12. "  (SELECT COUNT(*) FROM `user`) AS total_user,\n" +</w:t>
      </w:r>
    </w:p>
    <w:p>
      <w:r>
        <w:t>13. "  (SELECT COUNT(*) FROM `user` WHERE DATE(create_time) = CURDATE()) AS today_new_user,\</w:t>
      </w:r>
    </w:p>
    <w:p>
      <w:r>
        <w:t>14. "  (SELECT COUNT(*) \n" +</w:t>
      </w:r>
    </w:p>
    <w:p>
      <w:r>
        <w:t>15. "   FROM `user` u \n" +</w:t>
      </w:r>
    </w:p>
    <w:p>
      <w:r>
        <w:t>16. "   JOIN sys_user_role sur ON u.id = sur.user_id \n" +</w:t>
      </w:r>
    </w:p>
    <w:p>
      <w:r>
        <w:t>17. "   JOIN sys_role r ON sur.role_id = r.id \n" +</w:t>
      </w:r>
    </w:p>
    <w:p>
      <w:r>
        <w:t>18. "   WHERE r.role_code = 'merchant') AS total_merchant,\n" +</w:t>
      </w:r>
    </w:p>
    <w:p>
      <w:r>
        <w:t>19. "  -- 商品相关\n" +</w:t>
      </w:r>
    </w:p>
    <w:p>
      <w:r>
        <w:t>20. "  (SELECT COUNT(*) FROM goods) AS total_goods,\n" +</w:t>
      </w:r>
    </w:p>
    <w:p>
      <w:r>
        <w:t>21. "  -- 订单&amp;金额\n" +</w:t>
      </w:r>
    </w:p>
    <w:p>
      <w:r>
        <w:t>22. "  (SELECT COUNT(*) FROM `order`) AS total_order,\n" +</w:t>
      </w:r>
    </w:p>
    <w:p>
      <w:r>
        <w:t>23. "  (SELECT SUM(total_price) FROM pay WHERE pay_status = 1) AS total_turnover,\n" +</w:t>
      </w:r>
    </w:p>
    <w:p>
      <w:r>
        <w:t>24. "  -- 待处理订单\n" +</w:t>
      </w:r>
    </w:p>
    <w:p>
      <w:r>
        <w:t>25. "  (SELECT COUNT(*) FROM `order` WHERE state = 1) AS wait_delivery_order,\n" +</w:t>
      </w:r>
    </w:p>
    <w:p>
      <w:r>
        <w:t>26. "  (SELECT COUNT(*) FROM `order` WHERE state = 0) AS wait_pay_order;")</w:t>
      </w:r>
    </w:p>
    <w:p>
      <w:r>
        <w:t>27. adminhx zongcount();</w:t>
      </w:r>
    </w:p>
    <w:p>
      <w:r>
        <w:t>28. @Select("SELECT\n" +</w:t>
      </w:r>
    </w:p>
    <w:p>
      <w:r>
        <w:t>29. "  DATE(create_time) AS time_date,\n" +</w:t>
      </w:r>
    </w:p>
    <w:p>
      <w:r>
        <w:t>30. "  COUNT(*) AS `count`\n" +</w:t>
      </w:r>
    </w:p>
    <w:p>
      <w:r>
        <w:t>31. "FROM `order`\n" +</w:t>
      </w:r>
    </w:p>
    <w:p>
      <w:r>
        <w:t>32. "WHERE create_time &gt;= DATE_SUB(CURDATE(), INTERVAL 7 DAY)\n" +</w:t>
      </w:r>
    </w:p>
    <w:p>
      <w:r>
        <w:t>33. "GROUP BY time_date\n" +</w:t>
      </w:r>
    </w:p>
    <w:p>
      <w:r>
        <w:t>34. "ORDER BY time_date ASC;")</w:t>
      </w:r>
    </w:p>
    <w:p>
      <w:r>
        <w:t>35. List&lt;dpfh&gt; getordercount();</w:t>
      </w:r>
    </w:p>
    <w:p>
      <w:r>
        <w:t>36. @Select("SELECT\n" +</w:t>
      </w:r>
    </w:p>
    <w:p>
      <w:r>
        <w:t>37. "  DATE(create_time) AS time_date,\n" +</w:t>
      </w:r>
    </w:p>
    <w:p>
      <w:r>
        <w:t>38. "  SUM(total_price) AS `count`\n" +</w:t>
      </w:r>
    </w:p>
    <w:p>
      <w:r>
        <w:t>39. "FROM pay\n" +</w:t>
      </w:r>
    </w:p>
    <w:p>
      <w:r>
        <w:t>40. "WHERE pay_status = 1 \n" +</w:t>
      </w:r>
    </w:p>
    <w:p>
      <w:r>
        <w:t>41. "  AND create_time &gt;= DATE_SUB(CURDATE(), INTERVAL 7 DAY)\n" +</w:t>
      </w:r>
    </w:p>
    <w:p>
      <w:r>
        <w:t>42. "GROUP BY time_date\n" +</w:t>
      </w:r>
    </w:p>
    <w:p>
      <w:r>
        <w:t>43. "ORDER BY time_date ASC;")</w:t>
      </w:r>
    </w:p>
    <w:p>
      <w:r>
        <w:t>44. List&lt;dpfh&gt; getamount();</w:t>
      </w:r>
    </w:p>
    <w:p>
      <w:r>
        <w:t>45. @Select("SELECT\n" +</w:t>
      </w:r>
    </w:p>
    <w:p>
      <w:r>
        <w:t>46. "  g.id,\n" +</w:t>
      </w:r>
    </w:p>
    <w:p>
      <w:r>
        <w:t>47. "  g.goods_name,\n" +</w:t>
      </w:r>
    </w:p>
    <w:p>
      <w:r>
        <w:t>48. "  COUNT(o.id) AS `count`\n" +</w:t>
      </w:r>
    </w:p>
    <w:p>
      <w:r>
        <w:t>49. "FROM goods g\n" +</w:t>
      </w:r>
    </w:p>
    <w:p>
      <w:r>
        <w:t>50. "LEFT JOIN `order` o ON g.id = o.good_id\n" +</w:t>
      </w:r>
    </w:p>
    <w:p>
      <w:r>
        <w:br w:type="page"/>
      </w:r>
    </w:p>
    <w:p>
      <w:r>
        <w:t>1. "GROUP BY g.id, g.goods_name\n" +</w:t>
      </w:r>
    </w:p>
    <w:p>
      <w:r>
        <w:t>2. "ORDER BY `count` DESC\n" +</w:t>
      </w:r>
    </w:p>
    <w:p>
      <w:r>
        <w:t>3. "LIMIT 10;")</w:t>
      </w:r>
    </w:p>
    <w:p>
      <w:r>
        <w:t>4. List&lt;goodscount&gt; getgoodstop10();</w:t>
      </w:r>
    </w:p>
    <w:p>
      <w:r>
        <w:t>5. }</w:t>
      </w:r>
    </w:p>
    <w:p>
      <w:r>
        <w:t>6. package org.example.sotokenspringboot.mapper;</w:t>
      </w:r>
    </w:p>
    <w:p>
      <w:r>
        <w:t>7. import org.apache.ibatis.annotations.*;</w:t>
      </w:r>
    </w:p>
    <w:p>
      <w:r>
        <w:t>8. import org.example.sotokenspringboot.pojo.comment;</w:t>
      </w:r>
    </w:p>
    <w:p>
      <w:r>
        <w:t>9. import org.example.sotokenspringboot.pojo.comment_list;</w:t>
      </w:r>
    </w:p>
    <w:p>
      <w:r>
        <w:t>10. import org.example.sotokenspringboot.pojo.tocomment;</w:t>
      </w:r>
    </w:p>
    <w:p>
      <w:r>
        <w:t>11. import org.springframework.data.repository.query.Param;</w:t>
      </w:r>
    </w:p>
    <w:p>
      <w:r>
        <w:t>12. import java.util.List;</w:t>
      </w:r>
    </w:p>
    <w:p>
      <w:r>
        <w:t>13. import java.util.Map;</w:t>
      </w:r>
    </w:p>
    <w:p>
      <w:r>
        <w:t>14. @Mapper</w:t>
      </w:r>
    </w:p>
    <w:p>
      <w:r>
        <w:t>15. public interface commentmapper {</w:t>
      </w:r>
    </w:p>
    <w:p>
      <w:r>
        <w:t>16. @Select("select * from comment where goods_id=    List&lt;comment&gt; list(Integer offset, Int</w:t>
      </w:r>
    </w:p>
    <w:p>
      <w:r>
        <w:t>17. @Select("select count(*) from comment")</w:t>
      </w:r>
    </w:p>
    <w:p>
      <w:r>
        <w:t>18. Long count();</w:t>
      </w:r>
    </w:p>
    <w:p>
      <w:r>
        <w:t>19. @Insert("insert into comment (comment,user_id, goods_id, file_id) values (    void add(c</w:t>
      </w:r>
    </w:p>
    <w:p>
      <w:r>
        <w:t>20. @Insert("insert into comment_to(comment,user_id,file_id,one_id) values(    void to_comme</w:t>
      </w:r>
    </w:p>
    <w:p>
      <w:r>
        <w:t>21. @Delete("delete from comment where id=    void delete(Integer id);</w:t>
      </w:r>
    </w:p>
    <w:p>
      <w:r>
        <w:t>22. @Insert("insert into comment_likes(comment_id,user_id) values(    void likeadd(@Param("u</w:t>
      </w:r>
    </w:p>
    <w:p>
      <w:r>
        <w:t>23. @Delete("delete from comment_likes where comment_id=    void deletelike(@Param("commentI</w:t>
      </w:r>
    </w:p>
    <w:p>
      <w:r>
        <w:t>24. @Select("SELECT " +</w:t>
      </w:r>
    </w:p>
    <w:p>
      <w:r>
        <w:t>25. "  c.id AS comment_id, " +</w:t>
      </w:r>
    </w:p>
    <w:p>
      <w:r>
        <w:t>26. "  c.comment AS content, " +</w:t>
      </w:r>
    </w:p>
    <w:p>
      <w:r>
        <w:t>27. "  c.create_time AS createTime, " +</w:t>
      </w:r>
    </w:p>
    <w:p>
      <w:r>
        <w:t>28. "  u.id AS user_id, " +</w:t>
      </w:r>
    </w:p>
    <w:p>
      <w:r>
        <w:t>29. "  u.nickname AS nickname, " +</w:t>
      </w:r>
    </w:p>
    <w:p>
      <w:r>
        <w:t>30. "  f1.file_url AS file_url, " +</w:t>
      </w:r>
    </w:p>
    <w:p>
      <w:r>
        <w:t>31. "  f2.file_url AS comment_url, " +</w:t>
      </w:r>
    </w:p>
    <w:p>
      <w:r>
        <w:t>32. "  c.one_id AS one_comment_id " +</w:t>
      </w:r>
    </w:p>
    <w:p>
      <w:r>
        <w:t>33. "FROM comment_to c " +</w:t>
      </w:r>
    </w:p>
    <w:p>
      <w:r>
        <w:t>34. "LEFT JOIN `user` u ON c.user_id = u.id " +</w:t>
      </w:r>
    </w:p>
    <w:p>
      <w:r>
        <w:t>35. "LEFT JOIN file f1 ON u.user_file_id = f1.id " +</w:t>
      </w:r>
    </w:p>
    <w:p>
      <w:r>
        <w:t>36. "LEFT JOIN file f2 ON c.file_id = f2.id " +</w:t>
      </w:r>
    </w:p>
    <w:p>
      <w:r>
        <w:t>37. "WHERE c.one_id =             "ORDER BY c.create_time")</w:t>
      </w:r>
    </w:p>
    <w:p>
      <w:r>
        <w:t>38. List&lt;comment_list&gt; to_list(Integer comment_id);</w:t>
      </w:r>
    </w:p>
    <w:p>
      <w:r>
        <w:t>39. @Select("select count(*) from comment_to")</w:t>
      </w:r>
    </w:p>
    <w:p>
      <w:r>
        <w:t>40. Long to_count();</w:t>
      </w:r>
    </w:p>
    <w:p>
      <w:r>
        <w:t>41. @Delete("delete from comment_to where id=    void to_delete(Integer id);</w:t>
      </w:r>
    </w:p>
    <w:p>
      <w:r>
        <w:t>42. @Insert("insert into comment_to_likes(comment_to_id,user_id) values(    void to_likeadd(</w:t>
      </w:r>
    </w:p>
    <w:p>
      <w:r>
        <w:t>43. @Delete("delete from to_comment_likes where comment_to_id=    void to_deletelike(@Param(</w:t>
      </w:r>
    </w:p>
    <w:p>
      <w:r>
        <w:t>44. @Select("SELECT " +</w:t>
      </w:r>
    </w:p>
    <w:p>
      <w:r>
        <w:t>45. "  c.id AS comment_id, " +</w:t>
      </w:r>
    </w:p>
    <w:p>
      <w:r>
        <w:t>46. "  c.comment AS content, " +</w:t>
      </w:r>
    </w:p>
    <w:p>
      <w:r>
        <w:t>47. "  c.create_time AS createTime, " +</w:t>
      </w:r>
    </w:p>
    <w:p>
      <w:r>
        <w:t>48. "  u.id AS user_id, " +</w:t>
      </w:r>
    </w:p>
    <w:p>
      <w:r>
        <w:t>49. "  u.nickname AS nickname, " +</w:t>
      </w:r>
    </w:p>
    <w:p>
      <w:r>
        <w:t>50. "  f1.file_url AS file_url, " +</w:t>
      </w:r>
    </w:p>
    <w:p>
      <w:r>
        <w:br w:type="page"/>
      </w:r>
    </w:p>
    <w:p>
      <w:r>
        <w:t>1. "  f2.file_url AS comment_url, " +</w:t>
      </w:r>
    </w:p>
    <w:p>
      <w:r>
        <w:t>2. "  c.to_coment_num " +</w:t>
      </w:r>
    </w:p>
    <w:p>
      <w:r>
        <w:t>3. "FROM comment c " +</w:t>
      </w:r>
    </w:p>
    <w:p>
      <w:r>
        <w:t>4. "LEFT JOIN `user` u ON c.user_id = u.id " +</w:t>
      </w:r>
    </w:p>
    <w:p>
      <w:r>
        <w:t>5. "LEFT JOIN file f1 ON u.user_file_id = f1.id " +</w:t>
      </w:r>
    </w:p>
    <w:p>
      <w:r>
        <w:t>6. "LEFT JOIN file f2 ON c.file_id = f2.id " +</w:t>
      </w:r>
    </w:p>
    <w:p>
      <w:r>
        <w:t>7. "WHERE c.goods_id =             "ORDER BY c.create_time DESC")</w:t>
      </w:r>
    </w:p>
    <w:p>
      <w:r>
        <w:t>8. List&lt;comment_list&gt; getCommentListByArticleId(@Param("goods_id") Integer goods_id);</w:t>
      </w:r>
    </w:p>
    <w:p>
      <w:r>
        <w:t>9. @Update("update comment set to_coment_num = to_coment_num + 1 where id =     void to_com</w:t>
      </w:r>
    </w:p>
    <w:p>
      <w:r>
        <w:t>10. @Update("update comment set to_coment_num = to_coment_num - 1 where id =     void to_com</w:t>
      </w:r>
    </w:p>
    <w:p>
      <w:r>
        <w:t>11. @Select("select * from comment where id =     comment selectbyid(Integer id);</w:t>
      </w:r>
    </w:p>
    <w:p>
      <w:r>
        <w:t>12. @Select("select * from comment_to where id =     comment selectbytoid(Integer id);</w:t>
      </w:r>
    </w:p>
    <w:p>
      <w:r>
        <w:t>13. }</w:t>
      </w:r>
    </w:p>
    <w:p>
      <w:r>
        <w:t>14. package org.example.sotokenspringboot.mapper;</w:t>
      </w:r>
    </w:p>
    <w:p>
      <w:r>
        <w:t>15. import org.apache.ibatis.annotations.Insert;</w:t>
      </w:r>
    </w:p>
    <w:p>
      <w:r>
        <w:t>16. import org.apache.ibatis.annotations.Mapper;</w:t>
      </w:r>
    </w:p>
    <w:p>
      <w:r>
        <w:t>17. import org.apache.ibatis.annotations.Options;</w:t>
      </w:r>
    </w:p>
    <w:p>
      <w:r>
        <w:t>18. import org.apache.ibatis.annotations.Select;</w:t>
      </w:r>
    </w:p>
    <w:p>
      <w:r>
        <w:t>19. import org.example.sotokenspringboot.pojo.Files;</w:t>
      </w:r>
    </w:p>
    <w:p>
      <w:r>
        <w:t>20. import org.springframework.data.repository.query.Param;</w:t>
      </w:r>
    </w:p>
    <w:p>
      <w:r>
        <w:t>21. import java.util.List;</w:t>
      </w:r>
    </w:p>
    <w:p>
      <w:r>
        <w:t>22. @Mapper</w:t>
      </w:r>
    </w:p>
    <w:p>
      <w:r>
        <w:t>23. public interface filemapper {</w:t>
      </w:r>
    </w:p>
    <w:p>
      <w:r>
        <w:t>24. @Options(useGeneratedKeys = true, keyProperty = "id", keyColumn = "id")</w:t>
      </w:r>
    </w:p>
    <w:p>
      <w:r>
        <w:t>25. @Insert("insert into file(file_url,create_id) values(    Integer insetFIle(Files files);</w:t>
      </w:r>
    </w:p>
    <w:p>
      <w:r>
        <w:t>26. @Select("select * from file where id=    Files selectId(Integer id);</w:t>
      </w:r>
    </w:p>
    <w:p>
      <w:r>
        <w:t>27. @Select({</w:t>
      </w:r>
    </w:p>
    <w:p>
      <w:r>
        <w:t>28. "&lt;script&gt;",</w:t>
      </w:r>
    </w:p>
    <w:p>
      <w:r>
        <w:t>29. "SELECT id, file_url FROM file",</w:t>
      </w:r>
    </w:p>
    <w:p>
      <w:r>
        <w:t>30. "WHERE id IN",</w:t>
      </w:r>
    </w:p>
    <w:p>
      <w:r>
        <w:t>31. "&lt;foreach collection='ids' item='item' open='(' separator=',' close=')'&gt;",</w:t>
      </w:r>
    </w:p>
    <w:p>
      <w:r>
        <w:t>32. "            "&lt;/foreach&gt;",</w:t>
      </w:r>
    </w:p>
    <w:p>
      <w:r>
        <w:t>33. "&lt;/script&gt;"</w:t>
      </w:r>
    </w:p>
    <w:p>
      <w:r>
        <w:t>34. })</w:t>
      </w:r>
    </w:p>
    <w:p>
      <w:r>
        <w:t>35. List&lt;Files&gt; selectBatchIds(@Param("ids") List&lt;Integer&gt; ids);</w:t>
      </w:r>
    </w:p>
    <w:p>
      <w:r>
        <w:t>36. @Select("delete from file where file_url=    void delete(String url);</w:t>
      </w:r>
    </w:p>
    <w:p>
      <w:r>
        <w:t>37. }</w:t>
      </w:r>
    </w:p>
    <w:p>
      <w:r>
        <w:t>38. package org.example.sotokenspringboot.mapper;</w:t>
      </w:r>
    </w:p>
    <w:p>
      <w:r>
        <w:t>39. import org.apache.ibatis.annotations.*;</w:t>
      </w:r>
    </w:p>
    <w:p>
      <w:r>
        <w:t>40. import org.example.sotokenspringboot.pojo.goods;</w:t>
      </w:r>
    </w:p>
    <w:p>
      <w:r>
        <w:t>41. import org.springframework.data.repository.query.Param;</w:t>
      </w:r>
    </w:p>
    <w:p>
      <w:r>
        <w:t>42. import java.util.List;</w:t>
      </w:r>
    </w:p>
    <w:p>
      <w:r>
        <w:t>43. @Mapper</w:t>
      </w:r>
    </w:p>
    <w:p>
      <w:r>
        <w:t>44. public interface goodsMismapper {</w:t>
      </w:r>
    </w:p>
    <w:p>
      <w:r>
        <w:t xml:space="preserve">45. @Select("select * from goods where create_id=    List&lt;goods&gt; goodslist(@Param("offset") </w:t>
      </w:r>
    </w:p>
    <w:p>
      <w:r>
        <w:t>46. @Select("select count(*) from goods where create_id=    Long goodscount(@Param("userId")</w:t>
      </w:r>
    </w:p>
    <w:p>
      <w:r>
        <w:t>47. @Insert("insert into goods(goods_name,price,stock,description,create_time,create_id,good</w:t>
      </w:r>
    </w:p>
    <w:p>
      <w:r>
        <w:t>48. @Select("select * from goods where id=    goods selectid(Integer id);</w:t>
      </w:r>
    </w:p>
    <w:p>
      <w:r>
        <w:t>49. @Update("update goods set goods_name=    void update(goods goods);</w:t>
      </w:r>
    </w:p>
    <w:p>
      <w:r>
        <w:t>50. @Delete("delete from goods where id=    void delete(Integer id);</w:t>
      </w:r>
    </w:p>
    <w:p>
      <w:r>
        <w:br w:type="page"/>
      </w:r>
    </w:p>
    <w:p>
      <w:r>
        <w:t>1. @Update("update goods set stock = stock -     void updatestock(@Param("goods_id") Intege</w:t>
      </w:r>
    </w:p>
    <w:p>
      <w:r>
        <w:t>2. @Select("select g.*,f.file_url from goods as g " +</w:t>
      </w:r>
    </w:p>
    <w:p>
      <w:r>
        <w:t>3. "INNER JOIN file as f ON g.goods_file_id =f.id " +</w:t>
      </w:r>
    </w:p>
    <w:p>
      <w:r>
        <w:t xml:space="preserve">4. "where g.goods_name LIKE CONCAT('%',             "or g.description LIKE CONCAT('%',     </w:t>
      </w:r>
    </w:p>
    <w:p>
      <w:r>
        <w:t>5. }</w:t>
      </w:r>
    </w:p>
    <w:p>
      <w:r>
        <w:t>6. package org.example.sotokenspringboot.mapper;</w:t>
      </w:r>
    </w:p>
    <w:p>
      <w:r>
        <w:t>7. import org.apache.ibatis.annotations.Mapper;</w:t>
      </w:r>
    </w:p>
    <w:p>
      <w:r>
        <w:t>8. import org.apache.ibatis.annotations.Param;</w:t>
      </w:r>
    </w:p>
    <w:p>
      <w:r>
        <w:t>9. import org.example.sotokenspringboot.pojo.Message;</w:t>
      </w:r>
    </w:p>
    <w:p>
      <w:r>
        <w:t>10. import java.util.List;</w:t>
      </w:r>
    </w:p>
    <w:p>
      <w:r>
        <w:t>11. @Mapper</w:t>
      </w:r>
    </w:p>
    <w:p>
      <w:r>
        <w:t>12. public interface MessageMapper {</w:t>
      </w:r>
    </w:p>
    <w:p>
      <w:r>
        <w:t>13. int insert(Message message);</w:t>
      </w:r>
    </w:p>
    <w:p>
      <w:r>
        <w:t>14. List&lt;Message&gt; findByUsernames(@Param("username1") String username1,</w:t>
      </w:r>
    </w:p>
    <w:p>
      <w:r>
        <w:t>15. @Param("username2") String username2,</w:t>
      </w:r>
    </w:p>
    <w:p>
      <w:r>
        <w:t>16. @Param("limit") int limit);</w:t>
      </w:r>
    </w:p>
    <w:p>
      <w:r>
        <w:t>17. }</w:t>
      </w:r>
    </w:p>
    <w:p>
      <w:r>
        <w:t>18. package org.example.sotokenspringboot.mapper;</w:t>
      </w:r>
    </w:p>
    <w:p>
      <w:r>
        <w:t>19. import org.apache.ibatis.annotations.Insert;</w:t>
      </w:r>
    </w:p>
    <w:p>
      <w:r>
        <w:t>20. import org.apache.ibatis.annotations.Mapper;</w:t>
      </w:r>
    </w:p>
    <w:p>
      <w:r>
        <w:t>21. import org.apache.ibatis.annotations.Select;</w:t>
      </w:r>
    </w:p>
    <w:p>
      <w:r>
        <w:t>22. import org.apache.ibatis.annotations.Update;</w:t>
      </w:r>
    </w:p>
    <w:p>
      <w:r>
        <w:t>23. import org.example.sotokenspringboot.pojo.order;</w:t>
      </w:r>
    </w:p>
    <w:p>
      <w:r>
        <w:t>24. import org.example.sotokenspringboot.pojo.wuliu;</w:t>
      </w:r>
    </w:p>
    <w:p>
      <w:r>
        <w:t>25. import java.util.List;</w:t>
      </w:r>
    </w:p>
    <w:p>
      <w:r>
        <w:t>26. @Mapper</w:t>
      </w:r>
    </w:p>
    <w:p>
      <w:r>
        <w:t>27. public interface ordermapper {</w:t>
      </w:r>
    </w:p>
    <w:p>
      <w:r>
        <w:t>28. @Insert("insert into " +</w:t>
      </w:r>
    </w:p>
    <w:p>
      <w:r>
        <w:t>29. "`order`(good_id,order_id,buyNum,addr_id,coupon,fahuo,user_id,merchant_id," +</w:t>
      </w:r>
    </w:p>
    <w:p>
      <w:r>
        <w:t>30. "beizhu,total_price,state," +</w:t>
      </w:r>
    </w:p>
    <w:p>
      <w:r>
        <w:t>31. "name,phone,addr_detail) " +</w:t>
      </w:r>
    </w:p>
    <w:p>
      <w:r>
        <w:t>32. " values(            "            "            "    void add(order order);</w:t>
      </w:r>
    </w:p>
    <w:p>
      <w:r>
        <w:t>33. @Select("SELECT\n" +</w:t>
      </w:r>
    </w:p>
    <w:p>
      <w:r>
        <w:t>34. "    o.*,\n" +</w:t>
      </w:r>
    </w:p>
    <w:p>
      <w:r>
        <w:t>35. "    g.goods_name,\n" +</w:t>
      </w:r>
    </w:p>
    <w:p>
      <w:r>
        <w:t>36. "    f1.file_url AS goods_file_url,\n" +</w:t>
      </w:r>
    </w:p>
    <w:p>
      <w:r>
        <w:t>37. "    u.nickname AS nickname,\n" +</w:t>
      </w:r>
    </w:p>
    <w:p>
      <w:r>
        <w:t>38. "    f2.file_url AS file_url\n" +</w:t>
      </w:r>
    </w:p>
    <w:p>
      <w:r>
        <w:t>39. "FROM\n" +</w:t>
      </w:r>
    </w:p>
    <w:p>
      <w:r>
        <w:t>40. "    `order` o\n" +</w:t>
      </w:r>
    </w:p>
    <w:p>
      <w:r>
        <w:t>41. "LEFT JOIN goods g ON o.good_id = g.id\n" +</w:t>
      </w:r>
    </w:p>
    <w:p>
      <w:r>
        <w:t>42. "LEFT JOIN `file` f1 ON g.goods_file_id = f1.id\n" +</w:t>
      </w:r>
    </w:p>
    <w:p>
      <w:r>
        <w:t>43. "LEFT JOIN user u ON g.create_id = u.id\n" +</w:t>
      </w:r>
    </w:p>
    <w:p>
      <w:r>
        <w:t>44. "LEFT JOIN `file` f2 ON u.user_file_id = f2.id\n" +</w:t>
      </w:r>
    </w:p>
    <w:p>
      <w:r>
        <w:t>45. "WHERE\n" +</w:t>
      </w:r>
    </w:p>
    <w:p>
      <w:r>
        <w:t>46. "    o.user_id =             "ORDER BY\n" +</w:t>
      </w:r>
    </w:p>
    <w:p>
      <w:r>
        <w:t>47. "    o.create_time DESC")</w:t>
      </w:r>
    </w:p>
    <w:p>
      <w:r>
        <w:t>48. List&lt;order&gt; userselectuser_id(Integer user_id);</w:t>
      </w:r>
    </w:p>
    <w:p>
      <w:r>
        <w:t>49. @Select("SELECT\n" +</w:t>
      </w:r>
    </w:p>
    <w:p>
      <w:r>
        <w:t>50. "    o.*,\n" +</w:t>
      </w:r>
    </w:p>
    <w:p>
      <w:r>
        <w:br w:type="page"/>
      </w:r>
    </w:p>
    <w:p>
      <w:r>
        <w:t>1. "    g.goods_name,\n" +</w:t>
      </w:r>
    </w:p>
    <w:p>
      <w:r>
        <w:t>2. "    f1.file_url AS goods_file_url,\n" +</w:t>
      </w:r>
    </w:p>
    <w:p>
      <w:r>
        <w:t>3. "    u.nickname AS nickname,\n" +</w:t>
      </w:r>
    </w:p>
    <w:p>
      <w:r>
        <w:t>4. "    f2.file_url AS file_url\n" +</w:t>
      </w:r>
    </w:p>
    <w:p>
      <w:r>
        <w:t>5. "FROM\n" +</w:t>
      </w:r>
    </w:p>
    <w:p>
      <w:r>
        <w:t>6. "    `order` o\n" +</w:t>
      </w:r>
    </w:p>
    <w:p>
      <w:r>
        <w:t>7. "LEFT JOIN goods g ON o.good_id = g.id\n" +</w:t>
      </w:r>
    </w:p>
    <w:p>
      <w:r>
        <w:t>8. "LEFT JOIN `file` f1 ON g.goods_file_id = f1.id\n" +</w:t>
      </w:r>
    </w:p>
    <w:p>
      <w:r>
        <w:t>9. "LEFT JOIN user u ON o.user_id = u.id\n" +</w:t>
      </w:r>
    </w:p>
    <w:p>
      <w:r>
        <w:t>10. "LEFT JOIN `file` f2 ON u.user_file_id = f2.id\n" +</w:t>
      </w:r>
    </w:p>
    <w:p>
      <w:r>
        <w:t>11. "WHERE\n" +</w:t>
      </w:r>
    </w:p>
    <w:p>
      <w:r>
        <w:t>12. "    o.merchant_id =             "ORDER BY\n" +</w:t>
      </w:r>
    </w:p>
    <w:p>
      <w:r>
        <w:t>13. "    o.create_time DESC")</w:t>
      </w:r>
    </w:p>
    <w:p>
      <w:r>
        <w:t>14. List&lt;order&gt; merchantselectuser_id(Integer user_id);</w:t>
      </w:r>
    </w:p>
    <w:p>
      <w:r>
        <w:t>15. @Select("SELECT\n" +</w:t>
      </w:r>
    </w:p>
    <w:p>
      <w:r>
        <w:t>16. "    o.*,\n" +</w:t>
      </w:r>
    </w:p>
    <w:p>
      <w:r>
        <w:t>17. "    g.goods_name,\n" +</w:t>
      </w:r>
    </w:p>
    <w:p>
      <w:r>
        <w:t>18. "    f1.file_url AS goods_file_url,\n" +</w:t>
      </w:r>
    </w:p>
    <w:p>
      <w:r>
        <w:t>19. "    u.nickname AS nickname,\n" +</w:t>
      </w:r>
    </w:p>
    <w:p>
      <w:r>
        <w:t>20. "    f2.file_url AS file_url\n" +</w:t>
      </w:r>
    </w:p>
    <w:p>
      <w:r>
        <w:t>21. "FROM\n" +</w:t>
      </w:r>
    </w:p>
    <w:p>
      <w:r>
        <w:t>22. "    `order` o\n" +</w:t>
      </w:r>
    </w:p>
    <w:p>
      <w:r>
        <w:t>23. "LEFT JOIN goods g ON o.good_id = g.id\n" +</w:t>
      </w:r>
    </w:p>
    <w:p>
      <w:r>
        <w:t>24. "LEFT JOIN `file` f1 ON g.goods_file_id = f1.id\n" +</w:t>
      </w:r>
    </w:p>
    <w:p>
      <w:r>
        <w:t>25. "LEFT JOIN user u ON g.create_id = u.id\n" +</w:t>
      </w:r>
    </w:p>
    <w:p>
      <w:r>
        <w:t>26. "LEFT JOIN `file` f2 ON u.user_file_id = f2.id\n" +</w:t>
      </w:r>
    </w:p>
    <w:p>
      <w:r>
        <w:t>27. "WHERE\n" +</w:t>
      </w:r>
    </w:p>
    <w:p>
      <w:r>
        <w:t>28. "    o.order_id =     order userselectid(String order_id);</w:t>
      </w:r>
    </w:p>
    <w:p>
      <w:r>
        <w:t>29. @Select("SELECT\n" +</w:t>
      </w:r>
    </w:p>
    <w:p>
      <w:r>
        <w:t>30. "    o.*,\n" +</w:t>
      </w:r>
    </w:p>
    <w:p>
      <w:r>
        <w:t>31. "    g.goods_name,\n" +</w:t>
      </w:r>
    </w:p>
    <w:p>
      <w:r>
        <w:t>32. "    f1.file_url AS goods_file_url,\n" +</w:t>
      </w:r>
    </w:p>
    <w:p>
      <w:r>
        <w:t>33. "    u.nickname AS nickname,\n" +</w:t>
      </w:r>
    </w:p>
    <w:p>
      <w:r>
        <w:t>34. "    f2.file_url AS file_url\n" +</w:t>
      </w:r>
    </w:p>
    <w:p>
      <w:r>
        <w:t>35. "FROM\n" +</w:t>
      </w:r>
    </w:p>
    <w:p>
      <w:r>
        <w:t>36. "    `order` o\n" +</w:t>
      </w:r>
    </w:p>
    <w:p>
      <w:r>
        <w:t>37. "LEFT JOIN goods g ON o.good_id = g.id\n" +</w:t>
      </w:r>
    </w:p>
    <w:p>
      <w:r>
        <w:t>38. "LEFT JOIN `file` f1 ON g.goods_file_id = f1.id\n" +</w:t>
      </w:r>
    </w:p>
    <w:p>
      <w:r>
        <w:t>39. "LEFT JOIN user u ON o.user_id = u.id\n" +</w:t>
      </w:r>
    </w:p>
    <w:p>
      <w:r>
        <w:t>40. "LEFT JOIN `file` f2 ON u.user_file_id = f2.id\n" +</w:t>
      </w:r>
    </w:p>
    <w:p>
      <w:r>
        <w:t>41. "WHERE\n" +</w:t>
      </w:r>
    </w:p>
    <w:p>
      <w:r>
        <w:t>42. "    o.order_id =     order merchantselectid(String order_id);</w:t>
      </w:r>
    </w:p>
    <w:p>
      <w:r>
        <w:t>43. @Update("update `order` set state=    void updatestate(String order_id, Integer state);</w:t>
      </w:r>
    </w:p>
    <w:p>
      <w:r>
        <w:t>44. @Update("update `order` set state=    void updatestateexpress(String order_id, Integer s</w:t>
      </w:r>
    </w:p>
    <w:p>
      <w:r>
        <w:t>45. @Select("select * from `order` where (state=2 or state=3) and fahuo=1")</w:t>
      </w:r>
    </w:p>
    <w:p>
      <w:r>
        <w:t>46. List&lt;wuliu&gt; wuliuselectuser_id();</w:t>
      </w:r>
    </w:p>
    <w:p>
      <w:r>
        <w:t>47. @Update("update `order` set state=3 where order_id=    void wuliuupdatestate(String orde</w:t>
      </w:r>
    </w:p>
    <w:p>
      <w:r>
        <w:t>48. @Select("SELECT\n" +</w:t>
      </w:r>
    </w:p>
    <w:p>
      <w:r>
        <w:t>49. "    o.*,\n" +</w:t>
      </w:r>
    </w:p>
    <w:p>
      <w:r>
        <w:t>50. "    g.goods_name,\n" +</w:t>
      </w:r>
    </w:p>
    <w:p>
      <w:r>
        <w:br w:type="page"/>
      </w:r>
    </w:p>
    <w:p>
      <w:r>
        <w:t>1. "    f1.file_url AS goods_file_url,\n" +</w:t>
      </w:r>
    </w:p>
    <w:p>
      <w:r>
        <w:t>2. "    u.nickname AS nickname,\n" +</w:t>
      </w:r>
    </w:p>
    <w:p>
      <w:r>
        <w:t>3. "    f2.file_url AS file_url\n" +</w:t>
      </w:r>
    </w:p>
    <w:p>
      <w:r>
        <w:t>4. "FROM\n" +</w:t>
      </w:r>
    </w:p>
    <w:p>
      <w:r>
        <w:t>5. "    `order` o\n" +</w:t>
      </w:r>
    </w:p>
    <w:p>
      <w:r>
        <w:t>6. "LEFT JOIN goods g ON o.good_id = g.id\n" +</w:t>
      </w:r>
    </w:p>
    <w:p>
      <w:r>
        <w:t>7. "LEFT JOIN `file` f1 ON g.goods_file_id = f1.id\n" +</w:t>
      </w:r>
    </w:p>
    <w:p>
      <w:r>
        <w:t>8. "LEFT JOIN user u ON o.user_id = u.id\n" +</w:t>
      </w:r>
    </w:p>
    <w:p>
      <w:r>
        <w:t>9. "LEFT JOIN `file` f2 ON u.user_file_id = f2.id\n" +</w:t>
      </w:r>
    </w:p>
    <w:p>
      <w:r>
        <w:t>10. "WHERE\n" +</w:t>
      </w:r>
    </w:p>
    <w:p>
      <w:r>
        <w:t xml:space="preserve">11. "        o.order_id LIKE CONCAT('%',             "        OR o.beizhu LIKE CONCAT('%',  </w:t>
      </w:r>
    </w:p>
    <w:p>
      <w:r>
        <w:t>12. }</w:t>
      </w:r>
    </w:p>
    <w:p>
      <w:r>
        <w:t>13. package org.example.sotokenspringboot.mapper;</w:t>
      </w:r>
    </w:p>
    <w:p>
      <w:r>
        <w:t>14. import org.apache.ibatis.annotations.Insert;</w:t>
      </w:r>
    </w:p>
    <w:p>
      <w:r>
        <w:t>15. import org.apache.ibatis.annotations.Mapper;</w:t>
      </w:r>
    </w:p>
    <w:p>
      <w:r>
        <w:t>16. import org.apache.ibatis.annotations.Select;</w:t>
      </w:r>
    </w:p>
    <w:p>
      <w:r>
        <w:t>17. import org.example.sotokenspringboot.pojo.pay;</w:t>
      </w:r>
    </w:p>
    <w:p>
      <w:r>
        <w:t>18. @Mapper</w:t>
      </w:r>
    </w:p>
    <w:p>
      <w:r>
        <w:t>19. public interface paymapper {</w:t>
      </w:r>
    </w:p>
    <w:p>
      <w:r>
        <w:t>20. @Insert("insert into " +</w:t>
      </w:r>
    </w:p>
    <w:p>
      <w:r>
        <w:t>21. "pay(order_id,pay_type,pay_status,total_price) " +</w:t>
      </w:r>
    </w:p>
    <w:p>
      <w:r>
        <w:t>22. "values(    void wx(String order_id,String pay_type,String pay_state,Double pay_price );</w:t>
      </w:r>
    </w:p>
    <w:p>
      <w:r>
        <w:t>23. @Insert("insert into " +</w:t>
      </w:r>
    </w:p>
    <w:p>
      <w:r>
        <w:t>24. "pay(order_id,pay_type,pay_status,total_price) " +</w:t>
      </w:r>
    </w:p>
    <w:p>
      <w:r>
        <w:t>25. "values(    void zfb(String order_id,String pay_type,String pay_state,Double pay_price );</w:t>
      </w:r>
    </w:p>
    <w:p>
      <w:r>
        <w:t>26. @Select("select * from pay where order_id=    pay selectid(String order_id);</w:t>
      </w:r>
    </w:p>
    <w:p>
      <w:r>
        <w:t>27. }</w:t>
      </w:r>
    </w:p>
    <w:p>
      <w:r>
        <w:t>28. package org.example.sotokenspringboot.mapper;</w:t>
      </w:r>
    </w:p>
    <w:p>
      <w:r>
        <w:t>29. import org.apache.ibatis.annotations.*;</w:t>
      </w:r>
    </w:p>
    <w:p>
      <w:r>
        <w:t>30. import org.example.sotokenspringboot.pojo.Conversation;</w:t>
      </w:r>
    </w:p>
    <w:p>
      <w:r>
        <w:t>31. import org.example.sotokenspringboot.pojo.User;</w:t>
      </w:r>
    </w:p>
    <w:p>
      <w:r>
        <w:t>32. import org.example.sotokenspringboot.pojo.wxuser;</w:t>
      </w:r>
    </w:p>
    <w:p>
      <w:r>
        <w:t>33. import java.util.List;</w:t>
      </w:r>
    </w:p>
    <w:p>
      <w:r>
        <w:t>34. @Mapper</w:t>
      </w:r>
    </w:p>
    <w:p>
      <w:r>
        <w:t>35. public interface Usermapper {</w:t>
      </w:r>
    </w:p>
    <w:p>
      <w:r>
        <w:t>36. @Select("select * from user where id=    User findById(Integer userId);</w:t>
      </w:r>
    </w:p>
    <w:p>
      <w:r>
        <w:t>37. @Select("select * from user where username=    User findByUsername(String username);</w:t>
      </w:r>
    </w:p>
    <w:p>
      <w:r>
        <w:t>38. List&lt;String&gt; getRoleListByUserId(Long userId);</w:t>
      </w:r>
    </w:p>
    <w:p>
      <w:r>
        <w:t>39. List&lt;String&gt; getPermissionListByUserId(Long userId);</w:t>
      </w:r>
    </w:p>
    <w:p>
      <w:r>
        <w:t>40. @Insert("insert into user(username,password,login_type,openid,nickname,user_file_id,upda</w:t>
      </w:r>
    </w:p>
    <w:p>
      <w:r>
        <w:t>41. @Update("update user set password=    void updatepwd(User user);</w:t>
      </w:r>
    </w:p>
    <w:p>
      <w:r>
        <w:t>42. @Update("update user set nickname=    void updateprofile(User user);</w:t>
      </w:r>
    </w:p>
    <w:p>
      <w:r>
        <w:t>43. @Select("select * from user where openid=    wxuser selectwxuser(String openid);</w:t>
      </w:r>
    </w:p>
    <w:p>
      <w:r>
        <w:t>44. @Select("SELECT u.*, r.role_code AS roleCode, f.file_url AS avatar FROM user u " +</w:t>
      </w:r>
    </w:p>
    <w:p>
      <w:r>
        <w:t>45. "LEFT JOIN sys_role r ON u.role_id = r.id " +</w:t>
      </w:r>
    </w:p>
    <w:p>
      <w:r>
        <w:t>46. "LEFT JOIN file f ON u.user_file_id = f.id " +</w:t>
      </w:r>
    </w:p>
    <w:p>
      <w:r>
        <w:t>47. "WHERE u.username =     User findByUsernameWithRole(String username);</w:t>
      </w:r>
    </w:p>
    <w:p>
      <w:r>
        <w:t>48. @Select("SELECT u.*, r.role_code AS roleCode, f.file_url AS avatar FROM user u " +</w:t>
      </w:r>
    </w:p>
    <w:p>
      <w:r>
        <w:t>49. "LEFT JOIN sys_role r ON u.role_id = r.id " +</w:t>
      </w:r>
    </w:p>
    <w:p>
      <w:r>
        <w:t>50. "LEFT JOIN file f ON u.user_file_id = f.id " +</w:t>
      </w:r>
    </w:p>
    <w:p>
      <w:r>
        <w:br w:type="page"/>
      </w:r>
    </w:p>
    <w:p>
      <w:r>
        <w:t>1. "WHERE u.id =     User findByIdWithRole(Integer id);</w:t>
      </w:r>
    </w:p>
    <w:p>
      <w:r>
        <w:t>2. @Select("SELECT u.*, r.role_code AS roleCode, f.file_url AS avatar FROM user u " +</w:t>
      </w:r>
    </w:p>
    <w:p>
      <w:r>
        <w:t>3. "LEFT JOIN sys_role r ON u.role_id = r.id " +</w:t>
      </w:r>
    </w:p>
    <w:p>
      <w:r>
        <w:t>4. "LEFT JOIN file f ON u.user_file_id = f.id " +</w:t>
      </w:r>
    </w:p>
    <w:p>
      <w:r>
        <w:t>5. "WHERE u.state = 0 AND r.role_code IS NOT NULL ORDER BY u.id")</w:t>
      </w:r>
    </w:p>
    <w:p>
      <w:r>
        <w:t>6. List&lt;User&gt; findChatTargets();</w:t>
      </w:r>
    </w:p>
    <w:p>
      <w:r>
        <w:t>7. List&lt;Conversation&gt; findConversations(@Param("userId") Long userId);</w:t>
      </w:r>
    </w:p>
    <w:p>
      <w:r>
        <w:t>8. }</w:t>
      </w:r>
    </w:p>
    <w:p>
      <w:r>
        <w:t>9. package org.example.sotokenspringboot.service;</w:t>
      </w:r>
    </w:p>
    <w:p>
      <w:r>
        <w:t>10. import org.example.sotokenspringboot.pojo.PageBean;</w:t>
      </w:r>
    </w:p>
    <w:p>
      <w:r>
        <w:t>11. import org.example.sotokenspringboot.pojo.addr;</w:t>
      </w:r>
    </w:p>
    <w:p>
      <w:r>
        <w:t>12. import org.springframework.stereotype.Service;</w:t>
      </w:r>
    </w:p>
    <w:p>
      <w:r>
        <w:t>13. import java.util.List;</w:t>
      </w:r>
    </w:p>
    <w:p>
      <w:r>
        <w:t>14. @Service</w:t>
      </w:r>
    </w:p>
    <w:p>
      <w:r>
        <w:t>15. public interface addressservice {</w:t>
      </w:r>
    </w:p>
    <w:p>
      <w:r>
        <w:t>16. void add(addr addr);</w:t>
      </w:r>
    </w:p>
    <w:p>
      <w:r>
        <w:t>17. List&lt;addr&gt; list(Integer user_id);</w:t>
      </w:r>
    </w:p>
    <w:p>
      <w:r>
        <w:t>18. void delete(Integer id);</w:t>
      </w:r>
    </w:p>
    <w:p>
      <w:r>
        <w:t>19. }</w:t>
      </w:r>
    </w:p>
    <w:p>
      <w:r>
        <w:t>20. package org.example.sotokenspringboot.service;</w:t>
      </w:r>
    </w:p>
    <w:p>
      <w:r>
        <w:t>21. import org.example.sotokenspringboot.pojo.*;</w:t>
      </w:r>
    </w:p>
    <w:p>
      <w:r>
        <w:t>22. import org.springframework.stereotype.Service;</w:t>
      </w:r>
    </w:p>
    <w:p>
      <w:r>
        <w:t>23. import java.util.List;</w:t>
      </w:r>
    </w:p>
    <w:p>
      <w:r>
        <w:t>24. @Service</w:t>
      </w:r>
    </w:p>
    <w:p>
      <w:r>
        <w:t>25. public interface adminservice {</w:t>
      </w:r>
    </w:p>
    <w:p>
      <w:r>
        <w:t>26. void roleper(String roleId, String userId);</w:t>
      </w:r>
    </w:p>
    <w:p>
      <w:r>
        <w:t>27. PageBean&lt;User&gt; userlist(Integer pageNum, Integer pageSize);</w:t>
      </w:r>
    </w:p>
    <w:p>
      <w:r>
        <w:t>28. void updatepwd(Integer userid,String password);</w:t>
      </w:r>
    </w:p>
    <w:p>
      <w:r>
        <w:t>29. void banUser(Integer userId, long banEndTime);</w:t>
      </w:r>
    </w:p>
    <w:p>
      <w:r>
        <w:t>30. void updateState(Integer userId, Integer state);</w:t>
      </w:r>
    </w:p>
    <w:p>
      <w:r>
        <w:t>31. List&lt;goods&gt; goodslist();</w:t>
      </w:r>
    </w:p>
    <w:p>
      <w:r>
        <w:t>32. void role_user(Integer userId,Integer roleId);</w:t>
      </w:r>
    </w:p>
    <w:p>
      <w:r>
        <w:t>33. PageBean&lt;order&gt; orderlist(Integer pageNum, Integer pageSize);</w:t>
      </w:r>
    </w:p>
    <w:p>
      <w:r>
        <w:t>34. void updateorderstate(String orderid,Integer state,Integer fahuo);</w:t>
      </w:r>
    </w:p>
    <w:p>
      <w:r>
        <w:t>35. adminhx zongcount();</w:t>
      </w:r>
    </w:p>
    <w:p>
      <w:r>
        <w:t>36. List&lt;dpfh&gt; getordercount();</w:t>
      </w:r>
    </w:p>
    <w:p>
      <w:r>
        <w:t>37. List&lt;dpfh&gt; getamount();</w:t>
      </w:r>
    </w:p>
    <w:p>
      <w:r>
        <w:t>38. List&lt;goodscount&gt; getgoodstop10();</w:t>
      </w:r>
    </w:p>
    <w:p>
      <w:r>
        <w:t>39. List&lt;User&gt; search(String name);</w:t>
      </w:r>
    </w:p>
    <w:p>
      <w:r>
        <w:t>40. }</w:t>
      </w:r>
    </w:p>
    <w:p>
      <w:r>
        <w:t>41. package org.example.sotokenspringboot.service;</w:t>
      </w:r>
    </w:p>
    <w:p>
      <w:r>
        <w:t>42. import org.springframework.stereotype.Service;</w:t>
      </w:r>
    </w:p>
    <w:p>
      <w:r>
        <w:t>43. @Service</w:t>
      </w:r>
    </w:p>
    <w:p>
      <w:r>
        <w:t>44. public class ChatPermissionService {</w:t>
      </w:r>
    </w:p>
    <w:p>
      <w:r>
        <w:t>45. public boolean canChat(String fromRole, String toRole) {</w:t>
      </w:r>
    </w:p>
    <w:p>
      <w:r>
        <w:t>46. if (fromRole == null || toRole == null || fromRole.equals(toRole)) {</w:t>
      </w:r>
    </w:p>
    <w:p>
      <w:r>
        <w:t>47. return false;</w:t>
      </w:r>
    </w:p>
    <w:p>
      <w:r>
        <w:t>48. }</w:t>
      </w:r>
    </w:p>
    <w:p>
      <w:r>
        <w:t>49. if ("admin".equals(fromRole)) {</w:t>
      </w:r>
    </w:p>
    <w:p>
      <w:r>
        <w:t>50. return true;</w:t>
      </w:r>
    </w:p>
    <w:p>
      <w:r>
        <w:br w:type="page"/>
      </w:r>
    </w:p>
    <w:p>
      <w:r>
        <w:t>1. }</w:t>
      </w:r>
    </w:p>
    <w:p>
      <w:r>
        <w:t>2. if ("merchant".equals(fromRole)) {</w:t>
      </w:r>
    </w:p>
    <w:p>
      <w:r>
        <w:t>3. return "user".equals(toRole) || "admin".equals(toRole);</w:t>
      </w:r>
    </w:p>
    <w:p>
      <w:r>
        <w:t>4. }</w:t>
      </w:r>
    </w:p>
    <w:p>
      <w:r>
        <w:t>5. if ("user".equals(fromRole)) {</w:t>
      </w:r>
    </w:p>
    <w:p>
      <w:r>
        <w:t>6. return "merchant".equals(toRole) || "admin".equals(toRole);</w:t>
      </w:r>
    </w:p>
    <w:p>
      <w:r>
        <w:t>7. }</w:t>
      </w:r>
    </w:p>
    <w:p>
      <w:r>
        <w:t>8. return false;</w:t>
      </w:r>
    </w:p>
    <w:p>
      <w:r>
        <w:t>9. }</w:t>
      </w:r>
    </w:p>
    <w:p>
      <w:r>
        <w:t>10. public String getDenyReason(String fromRole, String toRole) {</w:t>
      </w:r>
    </w:p>
    <w:p>
      <w:r>
        <w:t>11. if (fromRole == null || toRole == null) {</w:t>
      </w:r>
    </w:p>
    <w:p>
      <w:r>
        <w:t>12. return "用户角色信息异常，无法发起会话";</w:t>
      </w:r>
    </w:p>
    <w:p>
      <w:r>
        <w:t>13. }</w:t>
      </w:r>
    </w:p>
    <w:p>
      <w:r>
        <w:t>14. if (fromRole.equals(toRole)) {</w:t>
      </w:r>
    </w:p>
    <w:p>
      <w:r>
        <w:t>15. return "不能与自己发起会话";</w:t>
      </w:r>
    </w:p>
    <w:p>
      <w:r>
        <w:t>16. }</w:t>
      </w:r>
    </w:p>
    <w:p>
      <w:r>
        <w:t>17. return switch (fromRole) {</w:t>
      </w:r>
    </w:p>
    <w:p>
      <w:r>
        <w:t>18. case "admin" -&gt; "无权与该用户发起会话";</w:t>
      </w:r>
    </w:p>
    <w:p>
      <w:r>
        <w:t>19. case "merchant" -&gt; "商家仅可与普通用户或管理员发起会话";</w:t>
      </w:r>
    </w:p>
    <w:p>
      <w:r>
        <w:t>20. case "user" -&gt; "普通用户仅可与商家或管理员发起会话";</w:t>
      </w:r>
    </w:p>
    <w:p>
      <w:r>
        <w:t>21. default -&gt; "当前角色无权发起会话";</w:t>
      </w:r>
    </w:p>
    <w:p>
      <w:r>
        <w:t>22. };</w:t>
      </w:r>
    </w:p>
    <w:p>
      <w:r>
        <w:t>23. }</w:t>
      </w:r>
    </w:p>
    <w:p>
      <w:r>
        <w:t>24. }</w:t>
      </w:r>
    </w:p>
    <w:p>
      <w:r>
        <w:t>25. package org.example.sotokenspringboot.service;</w:t>
      </w:r>
    </w:p>
    <w:p>
      <w:r>
        <w:t>26. import org.example.sotokenspringboot.pojo.PageBean;</w:t>
      </w:r>
    </w:p>
    <w:p>
      <w:r>
        <w:t>27. import org.example.sotokenspringboot.pojo.comment;</w:t>
      </w:r>
    </w:p>
    <w:p>
      <w:r>
        <w:t>28. import org.example.sotokenspringboot.pojo.comment_list;</w:t>
      </w:r>
    </w:p>
    <w:p>
      <w:r>
        <w:t>29. import org.example.sotokenspringboot.pojo.tocomment;</w:t>
      </w:r>
    </w:p>
    <w:p>
      <w:r>
        <w:t>30. public interface commentservice {</w:t>
      </w:r>
    </w:p>
    <w:p>
      <w:r>
        <w:t>31. PageBean&lt;comment&gt; list(Integer pageNum, Integer pageSize, Integer goods_id);</w:t>
      </w:r>
    </w:p>
    <w:p>
      <w:r>
        <w:t>32. void add(comment comment);</w:t>
      </w:r>
    </w:p>
    <w:p>
      <w:r>
        <w:t>33. void delete(Integer id);</w:t>
      </w:r>
    </w:p>
    <w:p>
      <w:r>
        <w:t>34. void likeadd(Integer userId, Integer commentId);</w:t>
      </w:r>
    </w:p>
    <w:p>
      <w:r>
        <w:t>35. void deletelike(Integer comment_id);</w:t>
      </w:r>
    </w:p>
    <w:p>
      <w:r>
        <w:t>36. void to_comment(Integer user_id, Integer comment_id, String content, Integer file_id);</w:t>
      </w:r>
    </w:p>
    <w:p>
      <w:r>
        <w:t>37. PageBean&lt;comment_list&gt; to_list(Integer comment_id);</w:t>
      </w:r>
    </w:p>
    <w:p>
      <w:r>
        <w:t>38. void to_delete(Integer id);</w:t>
      </w:r>
    </w:p>
    <w:p>
      <w:r>
        <w:t>39. void to_likeadd(Integer userId, Integer commentId);</w:t>
      </w:r>
    </w:p>
    <w:p>
      <w:r>
        <w:t>40. void to_deletelike(Integer comment_id);</w:t>
      </w:r>
    </w:p>
    <w:p>
      <w:r>
        <w:t>41. PageBean&lt;comment_list&gt; getCommentListByArticleId(Integer goods_id);</w:t>
      </w:r>
    </w:p>
    <w:p>
      <w:r>
        <w:t>42. void to_coment_add(Integer comment_id);</w:t>
      </w:r>
    </w:p>
    <w:p>
      <w:r>
        <w:t>43. void to_coment_delete(Integer comment_id);</w:t>
      </w:r>
    </w:p>
    <w:p>
      <w:r>
        <w:t>44. comment selectbyid(Integer id);</w:t>
      </w:r>
    </w:p>
    <w:p>
      <w:r>
        <w:t>45. comment selectbytoid(Integer to_id);</w:t>
      </w:r>
    </w:p>
    <w:p>
      <w:r>
        <w:t>46. }</w:t>
      </w:r>
    </w:p>
    <w:p>
      <w:r>
        <w:t>47. package org.example.sotokenspringboot.service;</w:t>
      </w:r>
    </w:p>
    <w:p>
      <w:r>
        <w:t>48. import org.example.sotokenspringboot.pojo.Files;</w:t>
      </w:r>
    </w:p>
    <w:p>
      <w:r>
        <w:t>49. public interface fileservice {</w:t>
      </w:r>
    </w:p>
    <w:p>
      <w:r>
        <w:t>50. Integer insetFIle(Files files);</w:t>
      </w:r>
    </w:p>
    <w:p>
      <w:r>
        <w:br w:type="page"/>
      </w:r>
    </w:p>
    <w:p>
      <w:r>
        <w:t>1. String selectId(Integer id);</w:t>
      </w:r>
    </w:p>
    <w:p>
      <w:r>
        <w:t>2. void delete(String url);</w:t>
      </w:r>
    </w:p>
    <w:p>
      <w:r>
        <w:t>3. }</w:t>
      </w:r>
    </w:p>
    <w:p>
      <w:r>
        <w:t>4. package org.example.sotokenspringboot.service;</w:t>
      </w:r>
    </w:p>
    <w:p>
      <w:r>
        <w:t>5. import org.example.sotokenspringboot.pojo.PageBean;</w:t>
      </w:r>
    </w:p>
    <w:p>
      <w:r>
        <w:t>6. import org.example.sotokenspringboot.pojo.goods;</w:t>
      </w:r>
    </w:p>
    <w:p>
      <w:r>
        <w:t>7. import java.util.List;</w:t>
      </w:r>
    </w:p>
    <w:p>
      <w:r>
        <w:t>8. public interface goodsMisservice {</w:t>
      </w:r>
    </w:p>
    <w:p>
      <w:r>
        <w:t>9. PageBean&lt;goods&gt; goodslist(Integer pageNum, Integer pageSize, Integer userId);</w:t>
      </w:r>
    </w:p>
    <w:p>
      <w:r>
        <w:t>10. void add(goods goods,Integer userId);</w:t>
      </w:r>
    </w:p>
    <w:p>
      <w:r>
        <w:t>11. goods selectid(Integer id);</w:t>
      </w:r>
    </w:p>
    <w:p>
      <w:r>
        <w:t>12. void update(goods goods);</w:t>
      </w:r>
    </w:p>
    <w:p>
      <w:r>
        <w:t>13. void delete(Integer id);</w:t>
      </w:r>
    </w:p>
    <w:p>
      <w:r>
        <w:t>14. void updatestock(Integer goods_id, Integer buyNum);</w:t>
      </w:r>
    </w:p>
    <w:p>
      <w:r>
        <w:t>15. List&lt;goods&gt; search(String name);</w:t>
      </w:r>
    </w:p>
    <w:p>
      <w:r>
        <w:t>16. }</w:t>
      </w:r>
    </w:p>
    <w:p>
      <w:r>
        <w:t>17. package org.example.sotokenspringboot.service;</w:t>
      </w:r>
    </w:p>
    <w:p>
      <w:r>
        <w:t>18. import lombok.RequiredArgsConstructor;</w:t>
      </w:r>
    </w:p>
    <w:p>
      <w:r>
        <w:t>19. import org.example.sotokenspringboot.mapper.MessageMapper;</w:t>
      </w:r>
    </w:p>
    <w:p>
      <w:r>
        <w:t>20. import org.example.sotokenspringboot.pojo.Message;</w:t>
      </w:r>
    </w:p>
    <w:p>
      <w:r>
        <w:t>21. import org.springframework.stereotype.Service;</w:t>
      </w:r>
    </w:p>
    <w:p>
      <w:r>
        <w:t>22. import java.time.LocalDateTime;</w:t>
      </w:r>
    </w:p>
    <w:p>
      <w:r>
        <w:t>23. import java.util.Collections;</w:t>
      </w:r>
    </w:p>
    <w:p>
      <w:r>
        <w:t>24. import java.util.List;</w:t>
      </w:r>
    </w:p>
    <w:p>
      <w:r>
        <w:t>25. @Service</w:t>
      </w:r>
    </w:p>
    <w:p>
      <w:r>
        <w:t>26. @RequiredArgsConstructor</w:t>
      </w:r>
    </w:p>
    <w:p>
      <w:r>
        <w:t>27. public class MessageService {</w:t>
      </w:r>
    </w:p>
    <w:p>
      <w:r>
        <w:t>28. private final MessageMapper messageMapper;</w:t>
      </w:r>
    </w:p>
    <w:p>
      <w:r>
        <w:t>29. private final usersvice usersvice;</w:t>
      </w:r>
    </w:p>
    <w:p>
      <w:r>
        <w:t>30. public Message save(Message message) {</w:t>
      </w:r>
    </w:p>
    <w:p>
      <w:r>
        <w:t>31. if (message.getSendTime() == null) {</w:t>
      </w:r>
    </w:p>
    <w:p>
      <w:r>
        <w:t>32. message.setSendTime(LocalDateTime.now());</w:t>
      </w:r>
    </w:p>
    <w:p>
      <w:r>
        <w:t>33. }</w:t>
      </w:r>
    </w:p>
    <w:p>
      <w:r>
        <w:t>34. if (message.getMsgType() == null) {</w:t>
      </w:r>
    </w:p>
    <w:p>
      <w:r>
        <w:t>35. message.setMsgType("TEXT");</w:t>
      </w:r>
    </w:p>
    <w:p>
      <w:r>
        <w:t>36. }</w:t>
      </w:r>
    </w:p>
    <w:p>
      <w:r>
        <w:t>37. messageMapper.insert(message);</w:t>
      </w:r>
    </w:p>
    <w:p>
      <w:r>
        <w:t>38. return message;</w:t>
      </w:r>
    </w:p>
    <w:p>
      <w:r>
        <w:t>39. }</w:t>
      </w:r>
    </w:p>
    <w:p>
      <w:r>
        <w:t>40. public List&lt;Message&gt; getHistory(String username1, String username2, int limit) {</w:t>
      </w:r>
    </w:p>
    <w:p>
      <w:r>
        <w:t>41. if (!usersvice.canChatWith(username1, username2)) {</w:t>
      </w:r>
    </w:p>
    <w:p>
      <w:r>
        <w:t>42. return List.of();</w:t>
      </w:r>
    </w:p>
    <w:p>
      <w:r>
        <w:t>43. }</w:t>
      </w:r>
    </w:p>
    <w:p>
      <w:r>
        <w:t>44. List&lt;Message&gt; messages = messageMapper.findByUsernames(username1, username2, limit);</w:t>
      </w:r>
    </w:p>
    <w:p>
      <w:r>
        <w:t>45. Collections.reverse(messages);</w:t>
      </w:r>
    </w:p>
    <w:p>
      <w:r>
        <w:t>46. return messages;</w:t>
      </w:r>
    </w:p>
    <w:p>
      <w:r>
        <w:t>47. }</w:t>
      </w:r>
    </w:p>
    <w:p>
      <w:r>
        <w:t>48. }</w:t>
      </w:r>
    </w:p>
    <w:p>
      <w:r>
        <w:t>49. package org.example.sotokenspringboot.service;</w:t>
      </w:r>
    </w:p>
    <w:p>
      <w:r>
        <w:t>50. import org.example.sotokenspringboot.pojo.order;</w:t>
      </w:r>
    </w:p>
    <w:p>
      <w:r>
        <w:br w:type="page"/>
      </w:r>
    </w:p>
    <w:p>
      <w:r>
        <w:t>1. import org.example.sotokenspringboot.pojo.wuliu;</w:t>
      </w:r>
    </w:p>
    <w:p>
      <w:r>
        <w:t>2. import org.springframework.stereotype.Service;</w:t>
      </w:r>
    </w:p>
    <w:p>
      <w:r>
        <w:t>3. import java.util.List;</w:t>
      </w:r>
    </w:p>
    <w:p>
      <w:r>
        <w:t>4. @Service</w:t>
      </w:r>
    </w:p>
    <w:p>
      <w:r>
        <w:t>5. public interface orderservice {</w:t>
      </w:r>
    </w:p>
    <w:p>
      <w:r>
        <w:t>6. void add(order order);</w:t>
      </w:r>
    </w:p>
    <w:p>
      <w:r>
        <w:t>7. List&lt;order&gt; userselectuser_id(Integer user_id);</w:t>
      </w:r>
    </w:p>
    <w:p>
      <w:r>
        <w:t>8. order userselectid(String order_id);</w:t>
      </w:r>
    </w:p>
    <w:p>
      <w:r>
        <w:t>9. void updatestate(String order_id,Integer state);</w:t>
      </w:r>
    </w:p>
    <w:p>
      <w:r>
        <w:t>10. List&lt;order&gt; merchantselectuser_id(Integer user_id);</w:t>
      </w:r>
    </w:p>
    <w:p>
      <w:r>
        <w:t>11. order merchantselectid(String order_id);</w:t>
      </w:r>
    </w:p>
    <w:p>
      <w:r>
        <w:t>12. void updatestateexpress(String order_id,Integer state,String express);</w:t>
      </w:r>
    </w:p>
    <w:p>
      <w:r>
        <w:t>13. List&lt;wuliu&gt; wuliuselectuser_id();</w:t>
      </w:r>
    </w:p>
    <w:p>
      <w:r>
        <w:t>14. void wuliuupdatestate(String order_id);</w:t>
      </w:r>
    </w:p>
    <w:p>
      <w:r>
        <w:t>15. List&lt;order&gt; search(String name);</w:t>
      </w:r>
    </w:p>
    <w:p>
      <w:r>
        <w:t>16. }</w:t>
      </w:r>
    </w:p>
    <w:p>
      <w:r>
        <w:t>17. package org.example.sotokenspringboot.service;</w:t>
      </w:r>
    </w:p>
    <w:p>
      <w:r>
        <w:t>18. import org.example.sotokenspringboot.pojo.pay;</w:t>
      </w:r>
    </w:p>
    <w:p>
      <w:r>
        <w:t>19. import org.springframework.stereotype.Service;</w:t>
      </w:r>
    </w:p>
    <w:p>
      <w:r>
        <w:t>20. @Service</w:t>
      </w:r>
    </w:p>
    <w:p>
      <w:r>
        <w:t>21. public interface payService {</w:t>
      </w:r>
    </w:p>
    <w:p>
      <w:r>
        <w:t>22. void wx(String order_id,String pay_type,String pay_state,Double pay_price );</w:t>
      </w:r>
    </w:p>
    <w:p>
      <w:r>
        <w:t>23. void zfb(String order_id,String pay_type,String pay_state,Double pay_price );</w:t>
      </w:r>
    </w:p>
    <w:p>
      <w:r>
        <w:t>24. pay selectid(String order_id);</w:t>
      </w:r>
    </w:p>
    <w:p>
      <w:r>
        <w:t>25. }</w:t>
      </w:r>
    </w:p>
    <w:p>
      <w:r>
        <w:t>26. package org.example.sotokenspringboot.service;</w:t>
      </w:r>
    </w:p>
    <w:p>
      <w:r>
        <w:t>27. import org.example.sotokenspringboot.pojo.Conversation;</w:t>
      </w:r>
    </w:p>
    <w:p>
      <w:r>
        <w:t>28. import org.example.sotokenspringboot.pojo.User;</w:t>
      </w:r>
    </w:p>
    <w:p>
      <w:r>
        <w:t>29. import org.example.sotokenspringboot.pojo.wxuser;</w:t>
      </w:r>
    </w:p>
    <w:p>
      <w:r>
        <w:t>30. import org.springframework.stereotype.Service;</w:t>
      </w:r>
    </w:p>
    <w:p>
      <w:r>
        <w:t>31. import java.util.List;</w:t>
      </w:r>
    </w:p>
    <w:p>
      <w:r>
        <w:t>32. @Service</w:t>
      </w:r>
    </w:p>
    <w:p>
      <w:r>
        <w:t>33. public interface usersvice {</w:t>
      </w:r>
    </w:p>
    <w:p>
      <w:r>
        <w:t>34. User findById(Integer userId);</w:t>
      </w:r>
    </w:p>
    <w:p>
      <w:r>
        <w:t>35. User findByUsername(String username);</w:t>
      </w:r>
    </w:p>
    <w:p>
      <w:r>
        <w:t>36. void register(User user);</w:t>
      </w:r>
    </w:p>
    <w:p>
      <w:r>
        <w:t>37. void updatepwd(User user);</w:t>
      </w:r>
    </w:p>
    <w:p>
      <w:r>
        <w:t>38. void updateprofile(User user);</w:t>
      </w:r>
    </w:p>
    <w:p>
      <w:r>
        <w:t>39. wxuser selectwxuser(String appid);</w:t>
      </w:r>
    </w:p>
    <w:p>
      <w:r>
        <w:t>40. User findByUsernameWithRole(String username);</w:t>
      </w:r>
    </w:p>
    <w:p>
      <w:r>
        <w:t>41. User findByIdWithRole(Integer id);</w:t>
      </w:r>
    </w:p>
    <w:p>
      <w:r>
        <w:t>42. List&lt;User&gt; findChatTargets(String currentUsername);</w:t>
      </w:r>
    </w:p>
    <w:p>
      <w:r>
        <w:t>43. List&lt;Conversation&gt; findConversations(String username);</w:t>
      </w:r>
    </w:p>
    <w:p>
      <w:r>
        <w:t>44. boolean canChatWith(String fromUsername, String toUsername);</w:t>
      </w:r>
    </w:p>
    <w:p>
      <w:r>
        <w:t>45. String getChatDenyReason(String fromUsername, String toUsername);</w:t>
      </w:r>
    </w:p>
    <w:p>
      <w:r>
        <w:t>46. }</w:t>
      </w:r>
    </w:p>
    <w:p>
      <w:r>
        <w:t>47. package org.example.sotokenspringboot.service.serviceimpl;</w:t>
      </w:r>
    </w:p>
    <w:p>
      <w:r>
        <w:t>48. import org.example.sotokenspringboot.mapper.addressmapper;</w:t>
      </w:r>
    </w:p>
    <w:p>
      <w:r>
        <w:t>49. import org.example.sotokenspringboot.pojo.addr;</w:t>
      </w:r>
    </w:p>
    <w:p>
      <w:r>
        <w:t>50. import org.example.sotokenspringboot.service.addressservice;</w:t>
      </w:r>
    </w:p>
    <w:p>
      <w:r>
        <w:br w:type="page"/>
      </w:r>
    </w:p>
    <w:p>
      <w:r>
        <w:t>1. import org.springframework.beans.factory.annotation.Autowired;</w:t>
      </w:r>
    </w:p>
    <w:p>
      <w:r>
        <w:t>2. import org.springframework.stereotype.Service;</w:t>
      </w:r>
    </w:p>
    <w:p>
      <w:r>
        <w:t>3. import java.util.List;</w:t>
      </w:r>
    </w:p>
    <w:p>
      <w:r>
        <w:t>4. @Service</w:t>
      </w:r>
    </w:p>
    <w:p>
      <w:r>
        <w:t>5. public class addressserviceimpl implements addressservice {</w:t>
      </w:r>
    </w:p>
    <w:p>
      <w:r>
        <w:t>6. @Autowired</w:t>
      </w:r>
    </w:p>
    <w:p>
      <w:r>
        <w:t>7. private addressmapper addressmapper;</w:t>
      </w:r>
    </w:p>
    <w:p>
      <w:r>
        <w:t>8. @Override</w:t>
      </w:r>
    </w:p>
    <w:p>
      <w:r>
        <w:t>9. public void add(addr addr) {</w:t>
      </w:r>
    </w:p>
    <w:p>
      <w:r>
        <w:t>10. addressmapper.add(addr);</w:t>
      </w:r>
    </w:p>
    <w:p>
      <w:r>
        <w:t>11. }</w:t>
      </w:r>
    </w:p>
    <w:p>
      <w:r>
        <w:t>12. @Override</w:t>
      </w:r>
    </w:p>
    <w:p>
      <w:r>
        <w:t>13. public List&lt;addr&gt; list(Integer user_id){</w:t>
      </w:r>
    </w:p>
    <w:p>
      <w:r>
        <w:t>14. return addressmapper.list(user_id);</w:t>
      </w:r>
    </w:p>
    <w:p>
      <w:r>
        <w:t>15. }</w:t>
      </w:r>
    </w:p>
    <w:p>
      <w:r>
        <w:t>16. @Override</w:t>
      </w:r>
    </w:p>
    <w:p>
      <w:r>
        <w:t>17. public void delete(Integer id) {</w:t>
      </w:r>
    </w:p>
    <w:p>
      <w:r>
        <w:t>18. addressmapper.delete(id);</w:t>
      </w:r>
    </w:p>
    <w:p>
      <w:r>
        <w:t>19. }</w:t>
      </w:r>
    </w:p>
    <w:p>
      <w:r>
        <w:t>20. }</w:t>
      </w:r>
    </w:p>
    <w:p>
      <w:r>
        <w:t>21. package org.example.sotokenspringboot.service.serviceimpl;</w:t>
      </w:r>
    </w:p>
    <w:p>
      <w:r>
        <w:t>22. import org.example.sotokenspringboot.mapper.adminmapper;</w:t>
      </w:r>
    </w:p>
    <w:p>
      <w:r>
        <w:t>23. import org.example.sotokenspringboot.mapper.filemapper;</w:t>
      </w:r>
    </w:p>
    <w:p>
      <w:r>
        <w:t>24. import org.example.sotokenspringboot.pojo.*;</w:t>
      </w:r>
    </w:p>
    <w:p>
      <w:r>
        <w:t>25. import org.example.sotokenspringboot.service.adminservice;</w:t>
      </w:r>
    </w:p>
    <w:p>
      <w:r>
        <w:t>26. import org.springframework.beans.factory.annotation.Autowired;</w:t>
      </w:r>
    </w:p>
    <w:p>
      <w:r>
        <w:t>27. import org.springframework.data.domain.Page;</w:t>
      </w:r>
    </w:p>
    <w:p>
      <w:r>
        <w:t>28. import org.springframework.stereotype.Service;</w:t>
      </w:r>
    </w:p>
    <w:p>
      <w:r>
        <w:t>29. import java.util.*;</w:t>
      </w:r>
    </w:p>
    <w:p>
      <w:r>
        <w:t>30. import java.util.stream.Collectors;</w:t>
      </w:r>
    </w:p>
    <w:p>
      <w:r>
        <w:t>31. @Service</w:t>
      </w:r>
    </w:p>
    <w:p>
      <w:r>
        <w:t>32. public class adminserviceimpl implements adminservice {</w:t>
      </w:r>
    </w:p>
    <w:p>
      <w:r>
        <w:t>33. @Autowired</w:t>
      </w:r>
    </w:p>
    <w:p>
      <w:r>
        <w:t>34. private adminmapper adminmapper;</w:t>
      </w:r>
    </w:p>
    <w:p>
      <w:r>
        <w:t>35. @Autowired</w:t>
      </w:r>
    </w:p>
    <w:p>
      <w:r>
        <w:t>36. private filemapper filemapper;</w:t>
      </w:r>
    </w:p>
    <w:p>
      <w:r>
        <w:t>37. @Override</w:t>
      </w:r>
    </w:p>
    <w:p>
      <w:r>
        <w:t>38. public void roleper(String userId, String roleId) {</w:t>
      </w:r>
    </w:p>
    <w:p>
      <w:r>
        <w:t>39. adminmapper.roleper(userId, roleId);</w:t>
      </w:r>
    </w:p>
    <w:p>
      <w:r>
        <w:t>40. }</w:t>
      </w:r>
    </w:p>
    <w:p>
      <w:r>
        <w:t>41. @Override</w:t>
      </w:r>
    </w:p>
    <w:p>
      <w:r>
        <w:t>42. public List&lt;goods&gt; goodslist() {</w:t>
      </w:r>
    </w:p>
    <w:p>
      <w:r>
        <w:t>43. return adminmapper.goodslist();</w:t>
      </w:r>
    </w:p>
    <w:p>
      <w:r>
        <w:t>44. }</w:t>
      </w:r>
    </w:p>
    <w:p>
      <w:r>
        <w:t>45. @Override</w:t>
      </w:r>
    </w:p>
    <w:p>
      <w:r>
        <w:t>46. public PageBean&lt;User&gt; userlist(Integer pageNum, Integer pageSize) {</w:t>
      </w:r>
    </w:p>
    <w:p>
      <w:r>
        <w:t>47. int offset = (pageNum - 1) * pageSize;</w:t>
      </w:r>
    </w:p>
    <w:p>
      <w:r>
        <w:t>48. List&lt;User&gt; userlist = adminmapper.userlist(offset, pageSize);</w:t>
      </w:r>
    </w:p>
    <w:p>
      <w:r>
        <w:t>49. Long total = adminmapper.usercount();</w:t>
      </w:r>
    </w:p>
    <w:p>
      <w:r>
        <w:t>50. PageBean&lt;User&gt; pb = new PageBean&lt;&gt;();</w:t>
      </w:r>
    </w:p>
    <w:p>
      <w:r>
        <w:br w:type="page"/>
      </w:r>
    </w:p>
    <w:p>
      <w:r>
        <w:t>1. pb.setTotal(total);</w:t>
      </w:r>
    </w:p>
    <w:p>
      <w:r>
        <w:t>2. pb.setItems(userlist);</w:t>
      </w:r>
    </w:p>
    <w:p>
      <w:r>
        <w:t>3. return pb;</w:t>
      </w:r>
    </w:p>
    <w:p>
      <w:r>
        <w:t>4. }</w:t>
      </w:r>
    </w:p>
    <w:p>
      <w:r>
        <w:t>5. @Override</w:t>
      </w:r>
    </w:p>
    <w:p>
      <w:r>
        <w:t>6. public void updatepwd(Integer userId,String password){</w:t>
      </w:r>
    </w:p>
    <w:p>
      <w:r>
        <w:t>7. adminmapper.updatepwd(userId,password);</w:t>
      </w:r>
    </w:p>
    <w:p>
      <w:r>
        <w:t>8. }</w:t>
      </w:r>
    </w:p>
    <w:p>
      <w:r>
        <w:t>9. @Override</w:t>
      </w:r>
    </w:p>
    <w:p>
      <w:r>
        <w:t>10. public void banUser(Integer userId, long banEndTime) {</w:t>
      </w:r>
    </w:p>
    <w:p>
      <w:r>
        <w:t>11. adminmapper.banUser(userId, banEndTime);</w:t>
      </w:r>
    </w:p>
    <w:p>
      <w:r>
        <w:t>12. }</w:t>
      </w:r>
    </w:p>
    <w:p>
      <w:r>
        <w:t>13. @Override</w:t>
      </w:r>
    </w:p>
    <w:p>
      <w:r>
        <w:t>14. public void updateState(Integer userId, Integer state) {</w:t>
      </w:r>
    </w:p>
    <w:p>
      <w:r>
        <w:t>15. adminmapper.updateState(userId, state);</w:t>
      </w:r>
    </w:p>
    <w:p>
      <w:r>
        <w:t>16. }</w:t>
      </w:r>
    </w:p>
    <w:p>
      <w:r>
        <w:t>17. @Override</w:t>
      </w:r>
    </w:p>
    <w:p>
      <w:r>
        <w:t>18. public void role_user(Integer userId,Integer roleId) {</w:t>
      </w:r>
    </w:p>
    <w:p>
      <w:r>
        <w:t>19. adminmapper.role_user(userId, roleId);</w:t>
      </w:r>
    </w:p>
    <w:p>
      <w:r>
        <w:t>20. }</w:t>
      </w:r>
    </w:p>
    <w:p>
      <w:r>
        <w:t>21. @Override</w:t>
      </w:r>
    </w:p>
    <w:p>
      <w:r>
        <w:t>22. public PageBean&lt;order&gt; orderlist(Integer pageNum, Integer pageSize) {</w:t>
      </w:r>
    </w:p>
    <w:p>
      <w:r>
        <w:t>23. Integer offset = (pageNum - 1) * pageSize;</w:t>
      </w:r>
    </w:p>
    <w:p>
      <w:r>
        <w:t>24. List&lt;order&gt; orderlist = adminmapper.orderlist(offset, pageSize);</w:t>
      </w:r>
    </w:p>
    <w:p>
      <w:r>
        <w:t>25. Long total = adminmapper.ordercount();</w:t>
      </w:r>
    </w:p>
    <w:p>
      <w:r>
        <w:t>26. PageBean&lt;order&gt; pb = new PageBean&lt;&gt;();</w:t>
      </w:r>
    </w:p>
    <w:p>
      <w:r>
        <w:t>27. pb.setTotal(total);</w:t>
      </w:r>
    </w:p>
    <w:p>
      <w:r>
        <w:t>28. pb.setItems(orderlist);</w:t>
      </w:r>
    </w:p>
    <w:p>
      <w:r>
        <w:t>29. return pb;</w:t>
      </w:r>
    </w:p>
    <w:p>
      <w:r>
        <w:t>30. }</w:t>
      </w:r>
    </w:p>
    <w:p>
      <w:r>
        <w:t>31. @Override</w:t>
      </w:r>
    </w:p>
    <w:p>
      <w:r>
        <w:t>32. public void updateorderstate(String orderid,Integer state,Integer fahuo){</w:t>
      </w:r>
    </w:p>
    <w:p>
      <w:r>
        <w:t>33. adminmapper.updateorderstate(orderid,state,fahuo);</w:t>
      </w:r>
    </w:p>
    <w:p>
      <w:r>
        <w:t>34. }</w:t>
      </w:r>
    </w:p>
    <w:p>
      <w:r>
        <w:t>35. @Override</w:t>
      </w:r>
    </w:p>
    <w:p>
      <w:r>
        <w:t>36. public adminhx zongcount(){</w:t>
      </w:r>
    </w:p>
    <w:p>
      <w:r>
        <w:t>37. return adminmapper.zongcount();</w:t>
      </w:r>
    </w:p>
    <w:p>
      <w:r>
        <w:t>38. }</w:t>
      </w:r>
    </w:p>
    <w:p>
      <w:r>
        <w:t>39. @Override</w:t>
      </w:r>
    </w:p>
    <w:p>
      <w:r>
        <w:t>40. public List&lt;dpfh&gt; getordercount(){</w:t>
      </w:r>
    </w:p>
    <w:p>
      <w:r>
        <w:t>41. return adminmapper.getordercount();</w:t>
      </w:r>
    </w:p>
    <w:p>
      <w:r>
        <w:t>42. }</w:t>
      </w:r>
    </w:p>
    <w:p>
      <w:r>
        <w:t>43. @Override</w:t>
      </w:r>
    </w:p>
    <w:p>
      <w:r>
        <w:t>44. public List&lt;dpfh&gt; getamount(){</w:t>
      </w:r>
    </w:p>
    <w:p>
      <w:r>
        <w:t>45. return adminmapper.getamount();</w:t>
      </w:r>
    </w:p>
    <w:p>
      <w:r>
        <w:t>46. }</w:t>
      </w:r>
    </w:p>
    <w:p>
      <w:r>
        <w:t>47. @Override</w:t>
      </w:r>
    </w:p>
    <w:p>
      <w:r>
        <w:t>48. public List&lt;goodscount&gt; getgoodstop10(){</w:t>
      </w:r>
    </w:p>
    <w:p>
      <w:r>
        <w:t>49. return adminmapper.getgoodstop10();</w:t>
      </w:r>
    </w:p>
    <w:p>
      <w:r>
        <w:t>50. }</w:t>
      </w:r>
    </w:p>
    <w:p>
      <w:r>
        <w:br w:type="page"/>
      </w:r>
    </w:p>
    <w:p>
      <w:r>
        <w:t>1. @Override</w:t>
      </w:r>
    </w:p>
    <w:p>
      <w:r>
        <w:t>2. public List&lt;User&gt; search(String name){</w:t>
      </w:r>
    </w:p>
    <w:p>
      <w:r>
        <w:t>3. System.out.println(name);</w:t>
      </w:r>
    </w:p>
    <w:p>
      <w:r>
        <w:t>4. return adminmapper.search(name);</w:t>
      </w:r>
    </w:p>
    <w:p>
      <w:r>
        <w:t>5. }</w:t>
      </w:r>
    </w:p>
    <w:p>
      <w:r>
        <w:t>6. }</w:t>
      </w:r>
    </w:p>
    <w:p>
      <w:r>
        <w:t>7. package org.example.sotokenspringboot.service.serviceimpl;</w:t>
      </w:r>
    </w:p>
    <w:p>
      <w:r>
        <w:t>8. import org.example.sotokenspringboot.mapper.commentmapper;</w:t>
      </w:r>
    </w:p>
    <w:p>
      <w:r>
        <w:t>9. import org.example.sotokenspringboot.pojo.*;</w:t>
      </w:r>
    </w:p>
    <w:p>
      <w:r>
        <w:t>10. import org.example.sotokenspringboot.service.commentservice;</w:t>
      </w:r>
    </w:p>
    <w:p>
      <w:r>
        <w:t>11. import org.springframework.beans.factory.annotation.Autowired;</w:t>
      </w:r>
    </w:p>
    <w:p>
      <w:r>
        <w:t>12. import org.springframework.stereotype.Service;</w:t>
      </w:r>
    </w:p>
    <w:p>
      <w:r>
        <w:t>13. import java.util.List;</w:t>
      </w:r>
    </w:p>
    <w:p>
      <w:r>
        <w:t>14. @Service</w:t>
      </w:r>
    </w:p>
    <w:p>
      <w:r>
        <w:t>15. public class commentserviceimpl implements commentservice {</w:t>
      </w:r>
    </w:p>
    <w:p>
      <w:r>
        <w:t>16. @Autowired</w:t>
      </w:r>
    </w:p>
    <w:p>
      <w:r>
        <w:t>17. private commentmapper commentmapper;</w:t>
      </w:r>
    </w:p>
    <w:p>
      <w:r>
        <w:t>18. @Override</w:t>
      </w:r>
    </w:p>
    <w:p>
      <w:r>
        <w:t>19. public PageBean&lt;comment&gt; list(Integer pageNum, Integer pageSize, Integer goods_id){</w:t>
      </w:r>
    </w:p>
    <w:p>
      <w:r>
        <w:t>20. int offset = (pageNum - 1) * pageSize;</w:t>
      </w:r>
    </w:p>
    <w:p>
      <w:r>
        <w:t>21. List&lt;comment&gt; list = commentmapper.list(offset, pageSize, goods_id);</w:t>
      </w:r>
    </w:p>
    <w:p>
      <w:r>
        <w:t>22. Long total = commentmapper.count();</w:t>
      </w:r>
    </w:p>
    <w:p>
      <w:r>
        <w:t>23. PageBean&lt;comment&gt; pb = new PageBean&lt;&gt;();</w:t>
      </w:r>
    </w:p>
    <w:p>
      <w:r>
        <w:t>24. pb.setTotal(total);</w:t>
      </w:r>
    </w:p>
    <w:p>
      <w:r>
        <w:t>25. pb.setItems(list);</w:t>
      </w:r>
    </w:p>
    <w:p>
      <w:r>
        <w:t>26. return pb;</w:t>
      </w:r>
    </w:p>
    <w:p>
      <w:r>
        <w:t>27. }</w:t>
      </w:r>
    </w:p>
    <w:p>
      <w:r>
        <w:t>28. @Override</w:t>
      </w:r>
    </w:p>
    <w:p>
      <w:r>
        <w:t>29. public PageBean&lt;comment_list&gt; getCommentListByArticleId(Integer goods_id){</w:t>
      </w:r>
    </w:p>
    <w:p>
      <w:r>
        <w:t>30. List&lt;comment_list&gt; list = commentmapper.getCommentListByArticleId(goods_id);</w:t>
      </w:r>
    </w:p>
    <w:p>
      <w:r>
        <w:t>31. Long total = commentmapper.count();</w:t>
      </w:r>
    </w:p>
    <w:p>
      <w:r>
        <w:t>32. PageBean&lt;comment_list&gt; pb = new PageBean&lt;&gt;();</w:t>
      </w:r>
    </w:p>
    <w:p>
      <w:r>
        <w:t>33. pb.setTotal(total);</w:t>
      </w:r>
    </w:p>
    <w:p>
      <w:r>
        <w:t>34. pb.setItems(list);</w:t>
      </w:r>
    </w:p>
    <w:p>
      <w:r>
        <w:t>35. return pb;</w:t>
      </w:r>
    </w:p>
    <w:p>
      <w:r>
        <w:t>36. }</w:t>
      </w:r>
    </w:p>
    <w:p>
      <w:r>
        <w:t>37. @Override</w:t>
      </w:r>
    </w:p>
    <w:p>
      <w:r>
        <w:t>38. public void to_coment_add(Integer comment_id){</w:t>
      </w:r>
    </w:p>
    <w:p>
      <w:r>
        <w:t>39. commentmapper.to_coment_add(comment_id);</w:t>
      </w:r>
    </w:p>
    <w:p>
      <w:r>
        <w:t>40. }</w:t>
      </w:r>
    </w:p>
    <w:p>
      <w:r>
        <w:t>41. @Override</w:t>
      </w:r>
    </w:p>
    <w:p>
      <w:r>
        <w:t>42. public void to_coment_delete(Integer comment_id){</w:t>
      </w:r>
    </w:p>
    <w:p>
      <w:r>
        <w:t>43. commentmapper.to_coment_delete(comment_id);</w:t>
      </w:r>
    </w:p>
    <w:p>
      <w:r>
        <w:t>44. }</w:t>
      </w:r>
    </w:p>
    <w:p>
      <w:r>
        <w:t>45. @Override</w:t>
      </w:r>
    </w:p>
    <w:p>
      <w:r>
        <w:t>46. public void add(comment comment){</w:t>
      </w:r>
    </w:p>
    <w:p>
      <w:r>
        <w:t>47. commentmapper.add(comment);</w:t>
      </w:r>
    </w:p>
    <w:p>
      <w:r>
        <w:t>48. }</w:t>
      </w:r>
    </w:p>
    <w:p>
      <w:r>
        <w:t>49. @Override</w:t>
      </w:r>
    </w:p>
    <w:p>
      <w:r>
        <w:t>50. public void delete(Integer id){</w:t>
      </w:r>
    </w:p>
    <w:p>
      <w:r>
        <w:br w:type="page"/>
      </w:r>
    </w:p>
    <w:p>
      <w:r>
        <w:t>1. commentmapper.delete(id);</w:t>
      </w:r>
    </w:p>
    <w:p>
      <w:r>
        <w:t>2. }</w:t>
      </w:r>
    </w:p>
    <w:p>
      <w:r>
        <w:t>3. @Override</w:t>
      </w:r>
    </w:p>
    <w:p>
      <w:r>
        <w:t>4. public void likeadd(Integer userId, Integer commentId){</w:t>
      </w:r>
    </w:p>
    <w:p>
      <w:r>
        <w:t>5. commentmapper.likeadd(userId, commentId);</w:t>
      </w:r>
    </w:p>
    <w:p>
      <w:r>
        <w:t>6. }</w:t>
      </w:r>
    </w:p>
    <w:p>
      <w:r>
        <w:t>7. @Override</w:t>
      </w:r>
    </w:p>
    <w:p>
      <w:r>
        <w:t>8. public void deletelike(Integer comment_id){</w:t>
      </w:r>
    </w:p>
    <w:p>
      <w:r>
        <w:t>9. commentmapper.deletelike(comment_id);</w:t>
      </w:r>
    </w:p>
    <w:p>
      <w:r>
        <w:t>10. }</w:t>
      </w:r>
    </w:p>
    <w:p>
      <w:r>
        <w:t>11. @Override</w:t>
      </w:r>
    </w:p>
    <w:p>
      <w:r>
        <w:t>12. public void to_comment(Integer user_id, Integer comment_id, String content, Integer file</w:t>
      </w:r>
    </w:p>
    <w:p>
      <w:r>
        <w:t>13. commentmapper.to_comment(user_id, comment_id, content, file_id);</w:t>
      </w:r>
    </w:p>
    <w:p>
      <w:r>
        <w:t>14. }</w:t>
      </w:r>
    </w:p>
    <w:p>
      <w:r>
        <w:t>15. @Override</w:t>
      </w:r>
    </w:p>
    <w:p>
      <w:r>
        <w:t>16. public PageBean&lt;comment_list&gt; to_list(Integer comment_id){</w:t>
      </w:r>
    </w:p>
    <w:p>
      <w:r>
        <w:t>17. List&lt;comment_list&gt; list = commentmapper.to_list(comment_id);</w:t>
      </w:r>
    </w:p>
    <w:p>
      <w:r>
        <w:t>18. Long total = commentmapper.to_count();</w:t>
      </w:r>
    </w:p>
    <w:p>
      <w:r>
        <w:t>19. PageBean&lt;comment_list&gt; pb = new PageBean&lt;&gt;();</w:t>
      </w:r>
    </w:p>
    <w:p>
      <w:r>
        <w:t>20. pb.setTotal(total);</w:t>
      </w:r>
    </w:p>
    <w:p>
      <w:r>
        <w:t>21. pb.setItems(list);</w:t>
      </w:r>
    </w:p>
    <w:p>
      <w:r>
        <w:t>22. return pb;</w:t>
      </w:r>
    </w:p>
    <w:p>
      <w:r>
        <w:t>23. }</w:t>
      </w:r>
    </w:p>
    <w:p>
      <w:r>
        <w:t>24. @Override</w:t>
      </w:r>
    </w:p>
    <w:p>
      <w:r>
        <w:t>25. public void to_delete(Integer id){</w:t>
      </w:r>
    </w:p>
    <w:p>
      <w:r>
        <w:t>26. commentmapper.to_delete(id);</w:t>
      </w:r>
    </w:p>
    <w:p>
      <w:r>
        <w:t>27. }</w:t>
      </w:r>
    </w:p>
    <w:p>
      <w:r>
        <w:t>28. @Override</w:t>
      </w:r>
    </w:p>
    <w:p>
      <w:r>
        <w:t>29. public void to_likeadd(Integer userId, Integer commentId){</w:t>
      </w:r>
    </w:p>
    <w:p>
      <w:r>
        <w:t>30. commentmapper.to_likeadd(userId, commentId);</w:t>
      </w:r>
    </w:p>
    <w:p>
      <w:r>
        <w:t>31. }</w:t>
      </w:r>
    </w:p>
    <w:p>
      <w:r>
        <w:t>32. @Override</w:t>
      </w:r>
    </w:p>
    <w:p>
      <w:r>
        <w:t>33. public void to_deletelike(Integer comment_id){</w:t>
      </w:r>
    </w:p>
    <w:p>
      <w:r>
        <w:t>34. commentmapper.to_deletelike(comment_id);</w:t>
      </w:r>
    </w:p>
    <w:p>
      <w:r>
        <w:t>35. }</w:t>
      </w:r>
    </w:p>
    <w:p>
      <w:r>
        <w:t>36. @Override</w:t>
      </w:r>
    </w:p>
    <w:p>
      <w:r>
        <w:t>37. public comment selectbyid(Integer id){</w:t>
      </w:r>
    </w:p>
    <w:p>
      <w:r>
        <w:t>38. return commentmapper.selectbyid(id);</w:t>
      </w:r>
    </w:p>
    <w:p>
      <w:r>
        <w:t>39. }</w:t>
      </w:r>
    </w:p>
    <w:p>
      <w:r>
        <w:t>40. @Override</w:t>
      </w:r>
    </w:p>
    <w:p>
      <w:r>
        <w:t>41. public comment selectbytoid(Integer to_id){</w:t>
      </w:r>
    </w:p>
    <w:p>
      <w:r>
        <w:t>42. return commentmapper.selectbytoid(to_id);</w:t>
      </w:r>
    </w:p>
    <w:p>
      <w:r>
        <w:t>43. }</w:t>
      </w:r>
    </w:p>
    <w:p>
      <w:r>
        <w:t>44. }</w:t>
      </w:r>
    </w:p>
    <w:p>
      <w:r>
        <w:t>45. package org.example.sotokenspringboot.service.serviceimpl;</w:t>
      </w:r>
    </w:p>
    <w:p>
      <w:r>
        <w:t>46. import org.example.sotokenspringboot.mapper.filemapper;</w:t>
      </w:r>
    </w:p>
    <w:p>
      <w:r>
        <w:t>47. import org.example.sotokenspringboot.pojo.Files;</w:t>
      </w:r>
    </w:p>
    <w:p>
      <w:r>
        <w:t>48. import org.example.sotokenspringboot.service.fileservice;</w:t>
      </w:r>
    </w:p>
    <w:p>
      <w:r>
        <w:t>49. import org.springframework.beans.factory.annotation.Autowired;</w:t>
      </w:r>
    </w:p>
    <w:p>
      <w:r>
        <w:t>50. import org.springframework.stereotype.Service;</w:t>
      </w:r>
    </w:p>
    <w:p>
      <w:r>
        <w:br w:type="page"/>
      </w:r>
    </w:p>
    <w:p>
      <w:r>
        <w:t>1. import org.springframework.web.multipart.MultipartFile;</w:t>
      </w:r>
    </w:p>
    <w:p>
      <w:r>
        <w:t>2. @Service</w:t>
      </w:r>
    </w:p>
    <w:p>
      <w:r>
        <w:t>3. public class fileserviceimpl implements fileservice {</w:t>
      </w:r>
    </w:p>
    <w:p>
      <w:r>
        <w:t>4. @Autowired</w:t>
      </w:r>
    </w:p>
    <w:p>
      <w:r>
        <w:t>5. private filemapper filemapper;</w:t>
      </w:r>
    </w:p>
    <w:p>
      <w:r>
        <w:t>6. @Override</w:t>
      </w:r>
    </w:p>
    <w:p>
      <w:r>
        <w:t>7. public Integer insetFIle(Files files) {</w:t>
      </w:r>
    </w:p>
    <w:p>
      <w:r>
        <w:t>8. filemapper.insetFIle(files);</w:t>
      </w:r>
    </w:p>
    <w:p>
      <w:r>
        <w:t>9. return files.getId();</w:t>
      </w:r>
    </w:p>
    <w:p>
      <w:r>
        <w:t>10. }</w:t>
      </w:r>
    </w:p>
    <w:p>
      <w:r>
        <w:t>11. @Override</w:t>
      </w:r>
    </w:p>
    <w:p>
      <w:r>
        <w:t>12. public String selectId(Integer id) {</w:t>
      </w:r>
    </w:p>
    <w:p>
      <w:r>
        <w:t>13. return filemapper.selectId(id).getFile_url();</w:t>
      </w:r>
    </w:p>
    <w:p>
      <w:r>
        <w:t>14. }</w:t>
      </w:r>
    </w:p>
    <w:p>
      <w:r>
        <w:t>15. @Override</w:t>
      </w:r>
    </w:p>
    <w:p>
      <w:r>
        <w:t>16. public void delete(String url){</w:t>
      </w:r>
    </w:p>
    <w:p>
      <w:r>
        <w:t>17. filemapper.delete(url);</w:t>
      </w:r>
    </w:p>
    <w:p>
      <w:r>
        <w:t>18. }</w:t>
      </w:r>
    </w:p>
    <w:p>
      <w:r>
        <w:t>19. }</w:t>
      </w:r>
    </w:p>
    <w:p>
      <w:r>
        <w:t>20. package org.example.sotokenspringboot.service.serviceimpl;</w:t>
      </w:r>
    </w:p>
    <w:p>
      <w:r>
        <w:t>21. import org.example.sotokenspringboot.mapper.filemapper;</w:t>
      </w:r>
    </w:p>
    <w:p>
      <w:r>
        <w:t>22. import org.example.sotokenspringboot.mapper.goodsMismapper;</w:t>
      </w:r>
    </w:p>
    <w:p>
      <w:r>
        <w:t>23. import org.example.sotokenspringboot.pojo.Files;</w:t>
      </w:r>
    </w:p>
    <w:p>
      <w:r>
        <w:t>24. import org.example.sotokenspringboot.pojo.PageBean;</w:t>
      </w:r>
    </w:p>
    <w:p>
      <w:r>
        <w:t>25. import org.example.sotokenspringboot.pojo.goods;</w:t>
      </w:r>
    </w:p>
    <w:p>
      <w:r>
        <w:t>26. import org.example.sotokenspringboot.service.goodsMisservice;</w:t>
      </w:r>
    </w:p>
    <w:p>
      <w:r>
        <w:t>27. import org.springframework.beans.factory.annotation.Autowired;</w:t>
      </w:r>
    </w:p>
    <w:p>
      <w:r>
        <w:t>28. import org.springframework.stereotype.Service;</w:t>
      </w:r>
    </w:p>
    <w:p>
      <w:r>
        <w:t>29. import java.util.*;</w:t>
      </w:r>
    </w:p>
    <w:p>
      <w:r>
        <w:t>30. import java.util.List;</w:t>
      </w:r>
    </w:p>
    <w:p>
      <w:r>
        <w:t>31. import java.util.stream.Collectors;</w:t>
      </w:r>
    </w:p>
    <w:p>
      <w:r>
        <w:t>32. @Service</w:t>
      </w:r>
    </w:p>
    <w:p>
      <w:r>
        <w:t>33. public class goodsMisserviceimpl implements goodsMisservice {</w:t>
      </w:r>
    </w:p>
    <w:p>
      <w:r>
        <w:t>34. @Autowired</w:t>
      </w:r>
    </w:p>
    <w:p>
      <w:r>
        <w:t>35. private goodsMismapper goodsmapper;</w:t>
      </w:r>
    </w:p>
    <w:p>
      <w:r>
        <w:t>36. @Autowired</w:t>
      </w:r>
    </w:p>
    <w:p>
      <w:r>
        <w:t>37. private filemapper filemapper;</w:t>
      </w:r>
    </w:p>
    <w:p>
      <w:r>
        <w:t>38. @Override</w:t>
      </w:r>
    </w:p>
    <w:p>
      <w:r>
        <w:t>39. public PageBean&lt;goods&gt; goodslist(Integer pageNum, Integer pageSize, Integer userId) {</w:t>
      </w:r>
    </w:p>
    <w:p>
      <w:r>
        <w:t>40. int offset = (pageNum - 1) * pageSize;</w:t>
      </w:r>
    </w:p>
    <w:p>
      <w:r>
        <w:t>41. List&lt;goods&gt; goodslist = goodsmapper.goodslist(offset, pageSize, userId);</w:t>
      </w:r>
    </w:p>
    <w:p>
      <w:r>
        <w:t>42. Long total = goodsmapper.goodscount(userId);</w:t>
      </w:r>
    </w:p>
    <w:p>
      <w:r>
        <w:t>43. Set&lt;Integer&gt; imgIds = goodslist.stream()</w:t>
      </w:r>
    </w:p>
    <w:p>
      <w:r>
        <w:t>44. .map(goods::getGoods_file_id)                 .filter(Objects::nonNull)</w:t>
      </w:r>
    </w:p>
    <w:p>
      <w:r>
        <w:t>45. .collect(Collectors.toSet());</w:t>
      </w:r>
    </w:p>
    <w:p>
      <w:r>
        <w:t>46. final Map&lt;Integer, String&gt; idToUrlMap;</w:t>
      </w:r>
    </w:p>
    <w:p>
      <w:r>
        <w:t>47. if (!imgIds.isEmpty()) {</w:t>
      </w:r>
    </w:p>
    <w:p>
      <w:r>
        <w:t>48. List&lt;Integer&gt; idList = new ArrayList&lt;&gt;(imgIds);</w:t>
      </w:r>
    </w:p>
    <w:p>
      <w:r>
        <w:t>49. List&lt;Files&gt; images = filemapper.selectBatchIds(idList);</w:t>
      </w:r>
    </w:p>
    <w:p>
      <w:r>
        <w:t>50. idToUrlMap = images.stream()</w:t>
      </w:r>
    </w:p>
    <w:p>
      <w:r>
        <w:br w:type="page"/>
      </w:r>
    </w:p>
    <w:p>
      <w:r>
        <w:t>1. .collect(Collectors.toMap(Files::getId, Files::getFile_url));</w:t>
      </w:r>
    </w:p>
    <w:p>
      <w:r>
        <w:t>2. } else {</w:t>
      </w:r>
    </w:p>
    <w:p>
      <w:r>
        <w:t>3. idToUrlMap = new HashMap&lt;&gt;();</w:t>
      </w:r>
    </w:p>
    <w:p>
      <w:r>
        <w:t>4. }</w:t>
      </w:r>
    </w:p>
    <w:p>
      <w:r>
        <w:t>5. goodslist.forEach(goods -&gt; {</w:t>
      </w:r>
    </w:p>
    <w:p>
      <w:r>
        <w:t>6. Integer imgId = goods.getGoods_file_id();             if (imgId != null) {</w:t>
      </w:r>
    </w:p>
    <w:p>
      <w:r>
        <w:t>7. goods.setFile_url(idToUrlMap.get(imgId));</w:t>
      </w:r>
    </w:p>
    <w:p>
      <w:r>
        <w:t>8. }</w:t>
      </w:r>
    </w:p>
    <w:p>
      <w:r>
        <w:t>9. });</w:t>
      </w:r>
    </w:p>
    <w:p>
      <w:r>
        <w:t>10. return new PageBean&lt;&gt;(total, goodslist);</w:t>
      </w:r>
    </w:p>
    <w:p>
      <w:r>
        <w:t>11. }</w:t>
      </w:r>
    </w:p>
    <w:p>
      <w:r>
        <w:t>12. @Override</w:t>
      </w:r>
    </w:p>
    <w:p>
      <w:r>
        <w:t>13. public void add(goods goods,Integer userId) {</w:t>
      </w:r>
    </w:p>
    <w:p>
      <w:r>
        <w:t>14. goodsmapper.add(goods, userId);</w:t>
      </w:r>
    </w:p>
    <w:p>
      <w:r>
        <w:t>15. }</w:t>
      </w:r>
    </w:p>
    <w:p>
      <w:r>
        <w:t>16. @Override</w:t>
      </w:r>
    </w:p>
    <w:p>
      <w:r>
        <w:t>17. public goods selectid(Integer id){</w:t>
      </w:r>
    </w:p>
    <w:p>
      <w:r>
        <w:t>18. goods goods = goodsmapper.selectid(id);</w:t>
      </w:r>
    </w:p>
    <w:p>
      <w:r>
        <w:t>19. if (goods != null &amp;&amp; goods.getGoods_file_id() != null) {</w:t>
      </w:r>
    </w:p>
    <w:p>
      <w:r>
        <w:t>20. Files file = filemapper.selectId(goods.getGoods_file_id());</w:t>
      </w:r>
    </w:p>
    <w:p>
      <w:r>
        <w:t>21. if (file != null) {</w:t>
      </w:r>
    </w:p>
    <w:p>
      <w:r>
        <w:t>22. goods.setFile_url(file.getFile_url());</w:t>
      </w:r>
    </w:p>
    <w:p>
      <w:r>
        <w:t>23. }</w:t>
      </w:r>
    </w:p>
    <w:p>
      <w:r>
        <w:t>24. }</w:t>
      </w:r>
    </w:p>
    <w:p>
      <w:r>
        <w:t>25. return goods;</w:t>
      </w:r>
    </w:p>
    <w:p>
      <w:r>
        <w:t>26. }</w:t>
      </w:r>
    </w:p>
    <w:p>
      <w:r>
        <w:t>27. @Override</w:t>
      </w:r>
    </w:p>
    <w:p>
      <w:r>
        <w:t>28. public void update(goods goods){</w:t>
      </w:r>
    </w:p>
    <w:p>
      <w:r>
        <w:t>29. goodsmapper.update(goods);</w:t>
      </w:r>
    </w:p>
    <w:p>
      <w:r>
        <w:t>30. }</w:t>
      </w:r>
    </w:p>
    <w:p>
      <w:r>
        <w:t>31. @Override</w:t>
      </w:r>
    </w:p>
    <w:p>
      <w:r>
        <w:t>32. public void delete(Integer id){</w:t>
      </w:r>
    </w:p>
    <w:p>
      <w:r>
        <w:t>33. goodsmapper.delete(id);</w:t>
      </w:r>
    </w:p>
    <w:p>
      <w:r>
        <w:t>34. }</w:t>
      </w:r>
    </w:p>
    <w:p>
      <w:r>
        <w:t>35. @Override</w:t>
      </w:r>
    </w:p>
    <w:p>
      <w:r>
        <w:t>36. public void updatestock(Integer goods_id, Integer buyNum){</w:t>
      </w:r>
    </w:p>
    <w:p>
      <w:r>
        <w:t>37. goodsmapper.updatestock(goods_id, buyNum);</w:t>
      </w:r>
    </w:p>
    <w:p>
      <w:r>
        <w:t>38. }</w:t>
      </w:r>
    </w:p>
    <w:p>
      <w:r>
        <w:t>39. @Override</w:t>
      </w:r>
    </w:p>
    <w:p>
      <w:r>
        <w:t>40. public List&lt;goods&gt; search(String name){</w:t>
      </w:r>
    </w:p>
    <w:p>
      <w:r>
        <w:t>41. return goodsmapper.search(name);</w:t>
      </w:r>
    </w:p>
    <w:p>
      <w:r>
        <w:t>42. }</w:t>
      </w:r>
    </w:p>
    <w:p>
      <w:r>
        <w:t>43. }</w:t>
      </w:r>
    </w:p>
    <w:p>
      <w:r>
        <w:t>44. package org.example.sotokenspringboot.service.serviceimpl;</w:t>
      </w:r>
    </w:p>
    <w:p>
      <w:r>
        <w:t>45. import org.example.sotokenspringboot.mapper.ordermapper;</w:t>
      </w:r>
    </w:p>
    <w:p>
      <w:r>
        <w:t>46. import org.example.sotokenspringboot.pojo.order;</w:t>
      </w:r>
    </w:p>
    <w:p>
      <w:r>
        <w:t>47. import org.example.sotokenspringboot.pojo.wuliu;</w:t>
      </w:r>
    </w:p>
    <w:p>
      <w:r>
        <w:t>48. import org.example.sotokenspringboot.service.orderservice;</w:t>
      </w:r>
    </w:p>
    <w:p>
      <w:r>
        <w:t>49. import org.springframework.beans.factory.annotation.Autowired;</w:t>
      </w:r>
    </w:p>
    <w:p>
      <w:r>
        <w:t>50. import org.springframework.stereotype.Service;</w:t>
      </w:r>
    </w:p>
    <w:p>
      <w:r>
        <w:br w:type="page"/>
      </w:r>
    </w:p>
    <w:p>
      <w:r>
        <w:t>1. import java.util.List;</w:t>
      </w:r>
    </w:p>
    <w:p>
      <w:r>
        <w:t>2. @Service</w:t>
      </w:r>
    </w:p>
    <w:p>
      <w:r>
        <w:t>3. public class orderserviceimpl implements orderservice {</w:t>
      </w:r>
    </w:p>
    <w:p>
      <w:r>
        <w:t>4. @Autowired</w:t>
      </w:r>
    </w:p>
    <w:p>
      <w:r>
        <w:t>5. private ordermapper ordermapper;</w:t>
      </w:r>
    </w:p>
    <w:p>
      <w:r>
        <w:t>6. @Override</w:t>
      </w:r>
    </w:p>
    <w:p>
      <w:r>
        <w:t>7. public void add(order order) {</w:t>
      </w:r>
    </w:p>
    <w:p>
      <w:r>
        <w:t>8. ordermapper.add(order);</w:t>
      </w:r>
    </w:p>
    <w:p>
      <w:r>
        <w:t>9. }</w:t>
      </w:r>
    </w:p>
    <w:p>
      <w:r>
        <w:t>10. @Override</w:t>
      </w:r>
    </w:p>
    <w:p>
      <w:r>
        <w:t>11. public List&lt;order&gt; userselectuser_id(Integer user_id) {</w:t>
      </w:r>
    </w:p>
    <w:p>
      <w:r>
        <w:t>12. return ordermapper.userselectuser_id(user_id);</w:t>
      </w:r>
    </w:p>
    <w:p>
      <w:r>
        <w:t>13. }</w:t>
      </w:r>
    </w:p>
    <w:p>
      <w:r>
        <w:t>14. @Override</w:t>
      </w:r>
    </w:p>
    <w:p>
      <w:r>
        <w:t>15. public List&lt;order&gt; merchantselectuser_id(Integer user_id) {</w:t>
      </w:r>
    </w:p>
    <w:p>
      <w:r>
        <w:t>16. return ordermapper.merchantselectuser_id(user_id);</w:t>
      </w:r>
    </w:p>
    <w:p>
      <w:r>
        <w:t>17. }</w:t>
      </w:r>
    </w:p>
    <w:p>
      <w:r>
        <w:t>18. @Override</w:t>
      </w:r>
    </w:p>
    <w:p>
      <w:r>
        <w:t>19. public order userselectid(String order_id) {</w:t>
      </w:r>
    </w:p>
    <w:p>
      <w:r>
        <w:t>20. return ordermapper.userselectid(order_id);</w:t>
      </w:r>
    </w:p>
    <w:p>
      <w:r>
        <w:t>21. }</w:t>
      </w:r>
    </w:p>
    <w:p>
      <w:r>
        <w:t>22. @Override</w:t>
      </w:r>
    </w:p>
    <w:p>
      <w:r>
        <w:t>23. public order merchantselectid(String order_id) {</w:t>
      </w:r>
    </w:p>
    <w:p>
      <w:r>
        <w:t>24. return ordermapper.merchantselectid(order_id);</w:t>
      </w:r>
    </w:p>
    <w:p>
      <w:r>
        <w:t>25. }</w:t>
      </w:r>
    </w:p>
    <w:p>
      <w:r>
        <w:t>26. @Override</w:t>
      </w:r>
    </w:p>
    <w:p>
      <w:r>
        <w:t>27. public void updatestate(String order_id, Integer state) {</w:t>
      </w:r>
    </w:p>
    <w:p>
      <w:r>
        <w:t>28. ordermapper.updatestate(order_id,state);</w:t>
      </w:r>
    </w:p>
    <w:p>
      <w:r>
        <w:t>29. }</w:t>
      </w:r>
    </w:p>
    <w:p>
      <w:r>
        <w:t>30. @Override</w:t>
      </w:r>
    </w:p>
    <w:p>
      <w:r>
        <w:t>31. public void updatestateexpress(String order_id,Integer state,String express){</w:t>
      </w:r>
    </w:p>
    <w:p>
      <w:r>
        <w:t>32. ordermapper.updatestateexpress(order_id,state,express);</w:t>
      </w:r>
    </w:p>
    <w:p>
      <w:r>
        <w:t>33. }</w:t>
      </w:r>
    </w:p>
    <w:p>
      <w:r>
        <w:t>34. @Override</w:t>
      </w:r>
    </w:p>
    <w:p>
      <w:r>
        <w:t>35. public List&lt;wuliu&gt; wuliuselectuser_id() {</w:t>
      </w:r>
    </w:p>
    <w:p>
      <w:r>
        <w:t>36. return ordermapper.wuliuselectuser_id();</w:t>
      </w:r>
    </w:p>
    <w:p>
      <w:r>
        <w:t>37. }</w:t>
      </w:r>
    </w:p>
    <w:p>
      <w:r>
        <w:t>38. @Override</w:t>
      </w:r>
    </w:p>
    <w:p>
      <w:r>
        <w:t>39. public void wuliuupdatestate(String order_id) {</w:t>
      </w:r>
    </w:p>
    <w:p>
      <w:r>
        <w:t>40. ordermapper.wuliuupdatestate(order_id);</w:t>
      </w:r>
    </w:p>
    <w:p>
      <w:r>
        <w:t>41. }</w:t>
      </w:r>
    </w:p>
    <w:p>
      <w:r>
        <w:t>42. @Override</w:t>
      </w:r>
    </w:p>
    <w:p>
      <w:r>
        <w:t>43. public List&lt;order&gt; search(String name){</w:t>
      </w:r>
    </w:p>
    <w:p>
      <w:r>
        <w:t>44. return ordermapper.search(name);</w:t>
      </w:r>
    </w:p>
    <w:p>
      <w:r>
        <w:t>45. }</w:t>
      </w:r>
    </w:p>
    <w:p>
      <w:r>
        <w:t>46. }</w:t>
      </w:r>
    </w:p>
    <w:p>
      <w:r>
        <w:t>47. package org.example.sotokenspringboot.service.serviceimpl;</w:t>
      </w:r>
    </w:p>
    <w:p>
      <w:r>
        <w:t>48. import org.example.sotokenspringboot.mapper.paymapper;</w:t>
      </w:r>
    </w:p>
    <w:p>
      <w:r>
        <w:t>49. import org.example.sotokenspringboot.pojo.pay;</w:t>
      </w:r>
    </w:p>
    <w:p>
      <w:r>
        <w:t>50. import org.example.sotokenspringboot.service.payService;</w:t>
      </w:r>
    </w:p>
    <w:p>
      <w:r>
        <w:br w:type="page"/>
      </w:r>
    </w:p>
    <w:p>
      <w:r>
        <w:t>1. import org.springframework.beans.factory.annotation.Autowired;</w:t>
      </w:r>
    </w:p>
    <w:p>
      <w:r>
        <w:t>2. import org.springframework.stereotype.Service;</w:t>
      </w:r>
    </w:p>
    <w:p>
      <w:r>
        <w:t>3. @Service</w:t>
      </w:r>
    </w:p>
    <w:p>
      <w:r>
        <w:t>4. public class payServiceimpl implements payService {</w:t>
      </w:r>
    </w:p>
    <w:p>
      <w:r>
        <w:t>5. @Autowired</w:t>
      </w:r>
    </w:p>
    <w:p>
      <w:r>
        <w:t>6. private paymapper paymapper;</w:t>
      </w:r>
    </w:p>
    <w:p>
      <w:r>
        <w:t>7. @Override</w:t>
      </w:r>
    </w:p>
    <w:p>
      <w:r>
        <w:t>8. public void wx(String order_id,String pay_type,String pay_state,Double pay_price ){</w:t>
      </w:r>
    </w:p>
    <w:p>
      <w:r>
        <w:t>9. paymapper.wx(order_id,pay_type,pay_state,pay_price);</w:t>
      </w:r>
    </w:p>
    <w:p>
      <w:r>
        <w:t>10. }</w:t>
      </w:r>
    </w:p>
    <w:p>
      <w:r>
        <w:t>11. @Override</w:t>
      </w:r>
    </w:p>
    <w:p>
      <w:r>
        <w:t>12. public void zfb(String order_id,String pay_type,String pay_state,Double pay_price ) {</w:t>
      </w:r>
    </w:p>
    <w:p>
      <w:r>
        <w:t>13. paymapper.zfb(order_id, pay_type, pay_state, pay_price);</w:t>
      </w:r>
    </w:p>
    <w:p>
      <w:r>
        <w:t>14. }</w:t>
      </w:r>
    </w:p>
    <w:p>
      <w:r>
        <w:t>15. @Override</w:t>
      </w:r>
    </w:p>
    <w:p>
      <w:r>
        <w:t>16. public pay selectid(String order_id) {</w:t>
      </w:r>
    </w:p>
    <w:p>
      <w:r>
        <w:t>17. return paymapper.selectid(order_id);</w:t>
      </w:r>
    </w:p>
    <w:p>
      <w:r>
        <w:t>18. }</w:t>
      </w:r>
    </w:p>
    <w:p>
      <w:r>
        <w:t>19. }</w:t>
      </w:r>
    </w:p>
    <w:p>
      <w:r>
        <w:t>20. package org.example.sotokenspringboot.service.serviceimpl;</w:t>
      </w:r>
    </w:p>
    <w:p>
      <w:r>
        <w:t>21. import cn.dev33.satoken.stp.StpInterface;</w:t>
      </w:r>
    </w:p>
    <w:p>
      <w:r>
        <w:t>22. import org.example.sotokenspringboot.mapper.Usermapper;</w:t>
      </w:r>
    </w:p>
    <w:p>
      <w:r>
        <w:t>23. import org.springframework.beans.factory.annotation.Autowired;</w:t>
      </w:r>
    </w:p>
    <w:p>
      <w:r>
        <w:t>24. import org.springframework.stereotype.Component;</w:t>
      </w:r>
    </w:p>
    <w:p>
      <w:r>
        <w:t>25. import java.util.List;</w:t>
      </w:r>
    </w:p>
    <w:p>
      <w:r>
        <w:t>26. @Component</w:t>
      </w:r>
    </w:p>
    <w:p>
      <w:r>
        <w:t>27. public class StpInterfaceImpl implements StpInterface {</w:t>
      </w:r>
    </w:p>
    <w:p>
      <w:r>
        <w:t>28. @Autowired</w:t>
      </w:r>
    </w:p>
    <w:p>
      <w:r>
        <w:t>29. private Usermapper userMapper;</w:t>
      </w:r>
    </w:p>
    <w:p>
      <w:r>
        <w:t>30. @Override</w:t>
      </w:r>
    </w:p>
    <w:p>
      <w:r>
        <w:t>31. public List&lt;String&gt; getPermissionList(Object loginId, String loginType) {</w:t>
      </w:r>
    </w:p>
    <w:p>
      <w:r>
        <w:t>32. Long userId = Long.parseLong(loginId.toString());</w:t>
      </w:r>
    </w:p>
    <w:p>
      <w:r>
        <w:t>33. return userMapper.getPermissionListByUserId(userId);</w:t>
      </w:r>
    </w:p>
    <w:p>
      <w:r>
        <w:t>34. }</w:t>
      </w:r>
    </w:p>
    <w:p>
      <w:r>
        <w:t>35. @Override</w:t>
      </w:r>
    </w:p>
    <w:p>
      <w:r>
        <w:t>36. public List&lt;String&gt; getRoleList(Object loginId, String loginType) {</w:t>
      </w:r>
    </w:p>
    <w:p>
      <w:r>
        <w:t>37. Long userId = Long.parseLong(loginId.toString());</w:t>
      </w:r>
    </w:p>
    <w:p>
      <w:r>
        <w:t>38. return userMapper.getRoleListByUserId(userId);</w:t>
      </w:r>
    </w:p>
    <w:p>
      <w:r>
        <w:t>39. }</w:t>
      </w:r>
    </w:p>
    <w:p>
      <w:r>
        <w:t>40. }</w:t>
      </w:r>
    </w:p>
    <w:p>
      <w:r>
        <w:t>41. package org.example.sotokenspringboot.service.serviceimpl;</w:t>
      </w:r>
    </w:p>
    <w:p>
      <w:r>
        <w:t>42. import org.example.sotokenspringboot.mapper.Usermapper;</w:t>
      </w:r>
    </w:p>
    <w:p>
      <w:r>
        <w:t>43. import org.example.sotokenspringboot.mapper.filemapper;</w:t>
      </w:r>
    </w:p>
    <w:p>
      <w:r>
        <w:t>44. import org.example.sotokenspringboot.pojo.Conversation;</w:t>
      </w:r>
    </w:p>
    <w:p>
      <w:r>
        <w:t>45. import org.example.sotokenspringboot.pojo.Files;</w:t>
      </w:r>
    </w:p>
    <w:p>
      <w:r>
        <w:t>46. import org.example.sotokenspringboot.pojo.User;</w:t>
      </w:r>
    </w:p>
    <w:p>
      <w:r>
        <w:t>47. import org.example.sotokenspringboot.pojo.wxuser;</w:t>
      </w:r>
    </w:p>
    <w:p>
      <w:r>
        <w:t>48. import org.example.sotokenspringboot.service.ChatPermissionService;</w:t>
      </w:r>
    </w:p>
    <w:p>
      <w:r>
        <w:t>49. import org.example.sotokenspringboot.service.usersvice;</w:t>
      </w:r>
    </w:p>
    <w:p>
      <w:r>
        <w:t>50. import org.springframework.beans.factory.annotation.Autowired;</w:t>
      </w:r>
    </w:p>
    <w:p>
      <w:r>
        <w:br w:type="page"/>
      </w:r>
    </w:p>
    <w:p>
      <w:r>
        <w:t>1. import org.springframework.stereotype.Service;</w:t>
      </w:r>
    </w:p>
    <w:p>
      <w:r>
        <w:t>2. import java.util.List;</w:t>
      </w:r>
    </w:p>
    <w:p>
      <w:r>
        <w:t>3. @Service</w:t>
      </w:r>
    </w:p>
    <w:p>
      <w:r>
        <w:t>4. public class userserviceimpl implements usersvice {</w:t>
      </w:r>
    </w:p>
    <w:p>
      <w:r>
        <w:t>5. @Autowired</w:t>
      </w:r>
    </w:p>
    <w:p>
      <w:r>
        <w:t>6. private Usermapper usermapper;</w:t>
      </w:r>
    </w:p>
    <w:p>
      <w:r>
        <w:t>7. @Autowired</w:t>
      </w:r>
    </w:p>
    <w:p>
      <w:r>
        <w:t>8. private filemapper filemapper;</w:t>
      </w:r>
    </w:p>
    <w:p>
      <w:r>
        <w:t>9. @Autowired</w:t>
      </w:r>
    </w:p>
    <w:p>
      <w:r>
        <w:t>10. private ChatPermissionService chatPermissionService;</w:t>
      </w:r>
    </w:p>
    <w:p>
      <w:r>
        <w:t>11. @Override</w:t>
      </w:r>
    </w:p>
    <w:p>
      <w:r>
        <w:t>12. public User findById(Integer userId) {</w:t>
      </w:r>
    </w:p>
    <w:p>
      <w:r>
        <w:t>13. User u = usermapper.findById(userId);</w:t>
      </w:r>
    </w:p>
    <w:p>
      <w:r>
        <w:t>14. if (u == null) {</w:t>
      </w:r>
    </w:p>
    <w:p>
      <w:r>
        <w:t>15. return null;</w:t>
      </w:r>
    </w:p>
    <w:p>
      <w:r>
        <w:t>16. }</w:t>
      </w:r>
    </w:p>
    <w:p>
      <w:r>
        <w:t>17. if (u.getUser_file_id() == null) {</w:t>
      </w:r>
    </w:p>
    <w:p>
      <w:r>
        <w:t>18. u.setFile_url("9a26b684-6add-406b-ae9f-912a5b8c9e62.png");</w:t>
      </w:r>
    </w:p>
    <w:p>
      <w:r>
        <w:t>19. return u;</w:t>
      </w:r>
    </w:p>
    <w:p>
      <w:r>
        <w:t>20. }</w:t>
      </w:r>
    </w:p>
    <w:p>
      <w:r>
        <w:t>21. Files f = filemapper.selectId(u.getUser_file_id());</w:t>
      </w:r>
    </w:p>
    <w:p>
      <w:r>
        <w:t>22. if (f != null) {</w:t>
      </w:r>
    </w:p>
    <w:p>
      <w:r>
        <w:t>23. u.setFile_url(f.getFile_url());</w:t>
      </w:r>
    </w:p>
    <w:p>
      <w:r>
        <w:t>24. }</w:t>
      </w:r>
    </w:p>
    <w:p>
      <w:r>
        <w:t>25. return u;</w:t>
      </w:r>
    </w:p>
    <w:p>
      <w:r>
        <w:t>26. }</w:t>
      </w:r>
    </w:p>
    <w:p>
      <w:r>
        <w:t>27. @Override</w:t>
      </w:r>
    </w:p>
    <w:p>
      <w:r>
        <w:t>28. public User findByUsername(String username) {</w:t>
      </w:r>
    </w:p>
    <w:p>
      <w:r>
        <w:t>29. return usermapper.findByUsername(username);</w:t>
      </w:r>
    </w:p>
    <w:p>
      <w:r>
        <w:t>30. }</w:t>
      </w:r>
    </w:p>
    <w:p>
      <w:r>
        <w:t>31. @Override</w:t>
      </w:r>
    </w:p>
    <w:p>
      <w:r>
        <w:t>32. public void register(User user) {</w:t>
      </w:r>
    </w:p>
    <w:p>
      <w:r>
        <w:t>33. user.setUser_file_id(1);</w:t>
      </w:r>
    </w:p>
    <w:p>
      <w:r>
        <w:t>34. usermapper.insert(user);</w:t>
      </w:r>
    </w:p>
    <w:p>
      <w:r>
        <w:t>35. }</w:t>
      </w:r>
    </w:p>
    <w:p>
      <w:r>
        <w:t>36. @Override</w:t>
      </w:r>
    </w:p>
    <w:p>
      <w:r>
        <w:t>37. public void updatepwd(User user) {</w:t>
      </w:r>
    </w:p>
    <w:p>
      <w:r>
        <w:t>38. usermapper.updatepwd(user);</w:t>
      </w:r>
    </w:p>
    <w:p>
      <w:r>
        <w:t>39. }</w:t>
      </w:r>
    </w:p>
    <w:p>
      <w:r>
        <w:t>40. @Override</w:t>
      </w:r>
    </w:p>
    <w:p>
      <w:r>
        <w:t>41. public void updateprofile(User user) {</w:t>
      </w:r>
    </w:p>
    <w:p>
      <w:r>
        <w:t>42. usermapper.updateprofile(user);</w:t>
      </w:r>
    </w:p>
    <w:p>
      <w:r>
        <w:t>43. }</w:t>
      </w:r>
    </w:p>
    <w:p>
      <w:r>
        <w:t>44. public wxuser selectwxuser(String openid) {</w:t>
      </w:r>
    </w:p>
    <w:p>
      <w:r>
        <w:t>45. return usermapper.selectwxuser(openid);</w:t>
      </w:r>
    </w:p>
    <w:p>
      <w:r>
        <w:t>46. }</w:t>
      </w:r>
    </w:p>
    <w:p>
      <w:r>
        <w:t>47. @Override</w:t>
      </w:r>
    </w:p>
    <w:p>
      <w:r>
        <w:t>48. public User findByUsernameWithRole(String username) {</w:t>
      </w:r>
    </w:p>
    <w:p>
      <w:r>
        <w:t>49. User user = usermapper.findByUsername(username);</w:t>
      </w:r>
    </w:p>
    <w:p>
      <w:r>
        <w:t>50. if (user == null) return null;</w:t>
      </w:r>
    </w:p>
    <w:p>
      <w:r>
        <w:br w:type="page"/>
      </w:r>
    </w:p>
    <w:p>
      <w:r>
        <w:t>1. List&lt;String&gt; roles = usermapper.getRoleListByUserId(user.getId().longValue());</w:t>
      </w:r>
    </w:p>
    <w:p>
      <w:r>
        <w:t>2. if (!roles.isEmpty()) {</w:t>
      </w:r>
    </w:p>
    <w:p>
      <w:r>
        <w:t>3. user.setRoleCode(roles.get(0));</w:t>
      </w:r>
    </w:p>
    <w:p>
      <w:r>
        <w:t>4. }</w:t>
      </w:r>
    </w:p>
    <w:p>
      <w:r>
        <w:t>5. if (user.getUser_file_id() != null) {</w:t>
      </w:r>
    </w:p>
    <w:p>
      <w:r>
        <w:t>6. Files f = filemapper.selectId(user.getUser_file_id());</w:t>
      </w:r>
    </w:p>
    <w:p>
      <w:r>
        <w:t>7. if (f != null) user.setAvatar(f.getFile_url());</w:t>
      </w:r>
    </w:p>
    <w:p>
      <w:r>
        <w:t>8. }</w:t>
      </w:r>
    </w:p>
    <w:p>
      <w:r>
        <w:t>9. return user;</w:t>
      </w:r>
    </w:p>
    <w:p>
      <w:r>
        <w:t>10. }</w:t>
      </w:r>
    </w:p>
    <w:p>
      <w:r>
        <w:t>11. @Override</w:t>
      </w:r>
    </w:p>
    <w:p>
      <w:r>
        <w:t>12. public User findByIdWithRole(Integer id) {</w:t>
      </w:r>
    </w:p>
    <w:p>
      <w:r>
        <w:t>13. User user = usermapper.findById(id);</w:t>
      </w:r>
    </w:p>
    <w:p>
      <w:r>
        <w:t>14. if (user == null) return null;</w:t>
      </w:r>
    </w:p>
    <w:p>
      <w:r>
        <w:t>15. List&lt;String&gt; roles = usermapper.getRoleListByUserId(user.getId().longValue());</w:t>
      </w:r>
    </w:p>
    <w:p>
      <w:r>
        <w:t>16. if (!roles.isEmpty()) {</w:t>
      </w:r>
    </w:p>
    <w:p>
      <w:r>
        <w:t>17. user.setRoleCode(roles.get(0));</w:t>
      </w:r>
    </w:p>
    <w:p>
      <w:r>
        <w:t>18. }</w:t>
      </w:r>
    </w:p>
    <w:p>
      <w:r>
        <w:t>19. if (user.getUser_file_id() != null) {</w:t>
      </w:r>
    </w:p>
    <w:p>
      <w:r>
        <w:t>20. Files f = filemapper.selectId(user.getUser_file_id());</w:t>
      </w:r>
    </w:p>
    <w:p>
      <w:r>
        <w:t>21. if (f != null) user.setAvatar(f.getFile_url());</w:t>
      </w:r>
    </w:p>
    <w:p>
      <w:r>
        <w:t>22. }</w:t>
      </w:r>
    </w:p>
    <w:p>
      <w:r>
        <w:t>23. return user;</w:t>
      </w:r>
    </w:p>
    <w:p>
      <w:r>
        <w:t>24. }</w:t>
      </w:r>
    </w:p>
    <w:p>
      <w:r>
        <w:t>25. @Override</w:t>
      </w:r>
    </w:p>
    <w:p>
      <w:r>
        <w:t>26. public List&lt;User&gt; findChatTargets(String currentUsername) {</w:t>
      </w:r>
    </w:p>
    <w:p>
      <w:r>
        <w:t>27. User current = findByUsernameWithRole(currentUsername);</w:t>
      </w:r>
    </w:p>
    <w:p>
      <w:r>
        <w:t>28. if (current == null || current.getRoleCode() == null) {</w:t>
      </w:r>
    </w:p>
    <w:p>
      <w:r>
        <w:t>29. return List.of();</w:t>
      </w:r>
    </w:p>
    <w:p>
      <w:r>
        <w:t>30. }</w:t>
      </w:r>
    </w:p>
    <w:p>
      <w:r>
        <w:t>31. List&lt;User&gt; allTargets = usermapper.findChatTargets();</w:t>
      </w:r>
    </w:p>
    <w:p>
      <w:r>
        <w:t>32. return allTargets.stream()</w:t>
      </w:r>
    </w:p>
    <w:p>
      <w:r>
        <w:t>33. .filter(u -&gt; !u.getUsername().equals(currentUsername))</w:t>
      </w:r>
    </w:p>
    <w:p>
      <w:r>
        <w:t>34. .filter(u -&gt; chatPermissionService.canChat(current.getRoleCode(), u.getRoleCode()))</w:t>
      </w:r>
    </w:p>
    <w:p>
      <w:r>
        <w:t>35. .peek(u -&gt; u.setPassword(null))</w:t>
      </w:r>
    </w:p>
    <w:p>
      <w:r>
        <w:t>36. .toList();</w:t>
      </w:r>
    </w:p>
    <w:p>
      <w:r>
        <w:t>37. }</w:t>
      </w:r>
    </w:p>
    <w:p>
      <w:r>
        <w:t>38. @Override</w:t>
      </w:r>
    </w:p>
    <w:p>
      <w:r>
        <w:t>39. public List&lt;Conversation&gt; findConversations(String username) {</w:t>
      </w:r>
    </w:p>
    <w:p>
      <w:r>
        <w:t>40. User current = findByUsernameWithRole(username);</w:t>
      </w:r>
    </w:p>
    <w:p>
      <w:r>
        <w:t>41. if (current == null) {</w:t>
      </w:r>
    </w:p>
    <w:p>
      <w:r>
        <w:t>42. return List.of();</w:t>
      </w:r>
    </w:p>
    <w:p>
      <w:r>
        <w:t>43. }</w:t>
      </w:r>
    </w:p>
    <w:p>
      <w:r>
        <w:t>44. return usermapper.findConversations(current.getId().longValue()).stream()</w:t>
      </w:r>
    </w:p>
    <w:p>
      <w:r>
        <w:t>45. .filter(c -&gt; c != null &amp;&amp; c.getPartnerRoleCode() != null</w:t>
      </w:r>
    </w:p>
    <w:p>
      <w:r>
        <w:t>46. &amp;&amp; chatPermissionService.canChat(current.getRoleCode(), c.getPartnerRoleCode()))</w:t>
      </w:r>
    </w:p>
    <w:p>
      <w:r>
        <w:t>47. .toList();</w:t>
      </w:r>
    </w:p>
    <w:p>
      <w:r>
        <w:t>48. }</w:t>
      </w:r>
    </w:p>
    <w:p>
      <w:r>
        <w:t>49. @Override</w:t>
      </w:r>
    </w:p>
    <w:p>
      <w:r>
        <w:t>50. public boolean canChatWith(String fromUsername, String toUsername) {</w:t>
      </w:r>
    </w:p>
    <w:p>
      <w:r>
        <w:br w:type="page"/>
      </w:r>
    </w:p>
    <w:p>
      <w:r>
        <w:t>1. if (fromUsername == null || toUsername == null || fromUsername.equals(toUsername)) {</w:t>
      </w:r>
    </w:p>
    <w:p>
      <w:r>
        <w:t>2. return false;</w:t>
      </w:r>
    </w:p>
    <w:p>
      <w:r>
        <w:t>3. }</w:t>
      </w:r>
    </w:p>
    <w:p>
      <w:r>
        <w:t>4. User from = findByUsernameWithRole(fromUsername);</w:t>
      </w:r>
    </w:p>
    <w:p>
      <w:r>
        <w:t>5. User to = findByUsernameWithRole(toUsername);</w:t>
      </w:r>
    </w:p>
    <w:p>
      <w:r>
        <w:t>6. if (from == null || to == null) {</w:t>
      </w:r>
    </w:p>
    <w:p>
      <w:r>
        <w:t>7. return false;</w:t>
      </w:r>
    </w:p>
    <w:p>
      <w:r>
        <w:t>8. }</w:t>
      </w:r>
    </w:p>
    <w:p>
      <w:r>
        <w:t>9. if (from.getRoleCode() == null || to.getRoleCode() == null) {</w:t>
      </w:r>
    </w:p>
    <w:p>
      <w:r>
        <w:t>10. return false;</w:t>
      </w:r>
    </w:p>
    <w:p>
      <w:r>
        <w:t>11. }</w:t>
      </w:r>
    </w:p>
    <w:p>
      <w:r>
        <w:t>12. if (from.getState() != null &amp;&amp; from.getState() != 0) {</w:t>
      </w:r>
    </w:p>
    <w:p>
      <w:r>
        <w:t>13. return false;</w:t>
      </w:r>
    </w:p>
    <w:p>
      <w:r>
        <w:t>14. }</w:t>
      </w:r>
    </w:p>
    <w:p>
      <w:r>
        <w:t>15. if (to.getState() != null &amp;&amp; to.getState() != 0) {</w:t>
      </w:r>
    </w:p>
    <w:p>
      <w:r>
        <w:t>16. return false;</w:t>
      </w:r>
    </w:p>
    <w:p>
      <w:r>
        <w:t>17. }</w:t>
      </w:r>
    </w:p>
    <w:p>
      <w:r>
        <w:t>18. return chatPermissionService.canChat(from.getRoleCode(), to.getRoleCode());</w:t>
      </w:r>
    </w:p>
    <w:p>
      <w:r>
        <w:t>19. }</w:t>
      </w:r>
    </w:p>
    <w:p>
      <w:r>
        <w:t>20. @Override</w:t>
      </w:r>
    </w:p>
    <w:p>
      <w:r>
        <w:t>21. public String getChatDenyReason(String fromUsername, String toUsername) {</w:t>
      </w:r>
    </w:p>
    <w:p>
      <w:r>
        <w:t>22. if (fromUsername.equals(toUsername)) {</w:t>
      </w:r>
    </w:p>
    <w:p>
      <w:r>
        <w:t>23. return "不能与自己发起会话";</w:t>
      </w:r>
    </w:p>
    <w:p>
      <w:r>
        <w:t>24. }</w:t>
      </w:r>
    </w:p>
    <w:p>
      <w:r>
        <w:t>25. User from = findByUsernameWithRole(fromUsername);</w:t>
      </w:r>
    </w:p>
    <w:p>
      <w:r>
        <w:t>26. User to = findByUsernameWithRole(toUsername);</w:t>
      </w:r>
    </w:p>
    <w:p>
      <w:r>
        <w:t>27. if (from == null || to == null) {</w:t>
      </w:r>
    </w:p>
    <w:p>
      <w:r>
        <w:t>28. return "用户不存在";</w:t>
      </w:r>
    </w:p>
    <w:p>
      <w:r>
        <w:t>29. }</w:t>
      </w:r>
    </w:p>
    <w:p>
      <w:r>
        <w:t>30. return chatPermissionService.getDenyReason(from.getRoleCode(), to.getRoleCode());</w:t>
      </w:r>
    </w:p>
    <w:p>
      <w:r>
        <w:t>31. }</w:t>
      </w:r>
    </w:p>
    <w:p>
      <w:r>
        <w:t>32. }</w:t>
      </w:r>
    </w:p>
    <w:p>
      <w:r>
        <w:t>33. package org.example.sotokenspringboot.utils;</w:t>
      </w:r>
    </w:p>
    <w:p>
      <w:r>
        <w:t>34. import com.alibaba.fastjson2.JSON;</w:t>
      </w:r>
    </w:p>
    <w:p>
      <w:r>
        <w:t>35. import com.alibaba.fastjson2.JSONArray;</w:t>
      </w:r>
    </w:p>
    <w:p>
      <w:r>
        <w:t>36. import com.alibaba.fastjson2.JSONObject;</w:t>
      </w:r>
    </w:p>
    <w:p>
      <w:r>
        <w:t>37. import okhttp3.*;</w:t>
      </w:r>
    </w:p>
    <w:p>
      <w:r>
        <w:t>38. import java.util.Arrays;</w:t>
      </w:r>
    </w:p>
    <w:p>
      <w:r>
        <w:t>39. import java.util.List;</w:t>
      </w:r>
    </w:p>
    <w:p>
      <w:r>
        <w:t>40. import java.util.concurrent.TimeUnit;</w:t>
      </w:r>
    </w:p>
    <w:p>
      <w:r>
        <w:t>41. public class ContentCheckUtil {</w:t>
      </w:r>
    </w:p>
    <w:p>
      <w:r>
        <w:t>42. private static final String API_KEY =</w:t>
      </w:r>
    </w:p>
    <w:p>
      <w:r>
        <w:t>43. "sk-81ca1ae234974d149e1334c91f7e2889";</w:t>
      </w:r>
    </w:p>
    <w:p>
      <w:r>
        <w:t>44. private static final String API_URL =</w:t>
      </w:r>
    </w:p>
    <w:p>
      <w:r>
        <w:t>45. "https:</w:t>
      </w:r>
    </w:p>
    <w:p>
      <w:r>
        <w:t>46. private static final OkHttpClient HTTP_CLIENT =</w:t>
      </w:r>
    </w:p>
    <w:p>
      <w:r>
        <w:t>47. new OkHttpClient.Builder()</w:t>
      </w:r>
    </w:p>
    <w:p>
      <w:r>
        <w:t>48. .connectTimeout(10, TimeUnit.SECONDS)</w:t>
      </w:r>
    </w:p>
    <w:p>
      <w:r>
        <w:t>49. .readTimeout(15, TimeUnit.SECONDS)</w:t>
      </w:r>
    </w:p>
    <w:p>
      <w:r>
        <w:t>50. .writeTimeout(15, TimeUnit.SECONDS)</w:t>
      </w:r>
    </w:p>
    <w:p>
      <w:r>
        <w:br w:type="page"/>
      </w:r>
    </w:p>
    <w:p>
      <w:r>
        <w:t>1. .build();</w:t>
      </w:r>
    </w:p>
    <w:p>
      <w:r>
        <w:t>2. private static final List&lt;String&gt; ILLEGAL_KEYWORDS = Arrays.asList(</w:t>
      </w:r>
    </w:p>
    <w:p>
      <w:r>
        <w:t>3. "傻逼",</w:t>
      </w:r>
    </w:p>
    <w:p>
      <w:r>
        <w:t>4. "脑残",</w:t>
      </w:r>
    </w:p>
    <w:p>
      <w:r>
        <w:t>5. "废物",</w:t>
      </w:r>
    </w:p>
    <w:p>
      <w:r>
        <w:t>6. "滚蛋",</w:t>
      </w:r>
    </w:p>
    <w:p>
      <w:r>
        <w:t>7. "去死",</w:t>
      </w:r>
    </w:p>
    <w:p>
      <w:r>
        <w:t>8. "有病",</w:t>
      </w:r>
    </w:p>
    <w:p>
      <w:r>
        <w:t>9. "加我微信",</w:t>
      </w:r>
    </w:p>
    <w:p>
      <w:r>
        <w:t>10. "加微信",</w:t>
      </w:r>
    </w:p>
    <w:p>
      <w:r>
        <w:t>11. "扫码联系",</w:t>
      </w:r>
    </w:p>
    <w:p>
      <w:r>
        <w:t>12. "扫码领取",</w:t>
      </w:r>
    </w:p>
    <w:p>
      <w:r>
        <w:t>13. "加Q",</w:t>
      </w:r>
    </w:p>
    <w:p>
      <w:r>
        <w:t>14. "QQ群",</w:t>
      </w:r>
    </w:p>
    <w:p>
      <w:r>
        <w:t>15. "TG群",</w:t>
      </w:r>
    </w:p>
    <w:p>
      <w:r>
        <w:t>16. "飞机群",</w:t>
      </w:r>
    </w:p>
    <w:p>
      <w:r>
        <w:t>17. "吸毒",</w:t>
      </w:r>
    </w:p>
    <w:p>
      <w:r>
        <w:t>18. "贩毒",</w:t>
      </w:r>
    </w:p>
    <w:p>
      <w:r>
        <w:t>19. "冰毒",</w:t>
      </w:r>
    </w:p>
    <w:p>
      <w:r>
        <w:t>20. "海洛因",</w:t>
      </w:r>
    </w:p>
    <w:p>
      <w:r>
        <w:t>21. "砍人",</w:t>
      </w:r>
    </w:p>
    <w:p>
      <w:r>
        <w:t>22. "杀人",</w:t>
      </w:r>
    </w:p>
    <w:p>
      <w:r>
        <w:t>23. "灭口",</w:t>
      </w:r>
    </w:p>
    <w:p>
      <w:r>
        <w:t>24. "爆头",</w:t>
      </w:r>
    </w:p>
    <w:p>
      <w:r>
        <w:t>25. "带节奏",</w:t>
      </w:r>
    </w:p>
    <w:p>
      <w:r>
        <w:t>26. "水军",</w:t>
      </w:r>
    </w:p>
    <w:p>
      <w:r>
        <w:t>27. "恶意差评"</w:t>
      </w:r>
    </w:p>
    <w:p>
      <w:r>
        <w:t>28. );</w:t>
      </w:r>
    </w:p>
    <w:p>
      <w:r>
        <w:t>29. public static String ruleCheck(String text) {</w:t>
      </w:r>
    </w:p>
    <w:p>
      <w:r>
        <w:t>30. if (text == null || text.trim().isEmpty()) {</w:t>
      </w:r>
    </w:p>
    <w:p>
      <w:r>
        <w:t>31. return "无违规";</w:t>
      </w:r>
    </w:p>
    <w:p>
      <w:r>
        <w:t>32. }</w:t>
      </w:r>
    </w:p>
    <w:p>
      <w:r>
        <w:t>33. String content = text.trim().toLowerCase();</w:t>
      </w:r>
    </w:p>
    <w:p>
      <w:r>
        <w:t>34. for (String keyword : ILLEGAL_KEYWORDS) {</w:t>
      </w:r>
    </w:p>
    <w:p>
      <w:r>
        <w:t>35. if (content.contains(keyword.toLowerCase())) {</w:t>
      </w:r>
    </w:p>
    <w:p>
      <w:r>
        <w:t>36. System.out.println("【规则审核命中】关键词：" + keyword);</w:t>
      </w:r>
    </w:p>
    <w:p>
      <w:r>
        <w:t>37. return "有违规";</w:t>
      </w:r>
    </w:p>
    <w:p>
      <w:r>
        <w:t>38. }</w:t>
      </w:r>
    </w:p>
    <w:p>
      <w:r>
        <w:t>39. }</w:t>
      </w:r>
    </w:p>
    <w:p>
      <w:r>
        <w:t>40. return "无违规";</w:t>
      </w:r>
    </w:p>
    <w:p>
      <w:r>
        <w:t>41. }</w:t>
      </w:r>
    </w:p>
    <w:p>
      <w:r>
        <w:t>42. public static String aiCheckContent(String inputMsg) {</w:t>
      </w:r>
    </w:p>
    <w:p>
      <w:r>
        <w:t>43. try {</w:t>
      </w:r>
    </w:p>
    <w:p>
      <w:r>
        <w:t>44. Headers headers = new Headers.Builder()</w:t>
      </w:r>
    </w:p>
    <w:p>
      <w:r>
        <w:t>45. .add("Authorization", "Bearer " + API_KEY)</w:t>
      </w:r>
    </w:p>
    <w:p>
      <w:r>
        <w:t>46. .add("Content-Type", "application/json")</w:t>
      </w:r>
    </w:p>
    <w:p>
      <w:r>
        <w:t>47. .build();</w:t>
      </w:r>
    </w:p>
    <w:p>
      <w:r>
        <w:t>48. JSONObject body = new JSONObject();</w:t>
      </w:r>
    </w:p>
    <w:p>
      <w:r>
        <w:t>49. body.put("model", "deepseek-reasoner");</w:t>
      </w:r>
    </w:p>
    <w:p>
      <w:r>
        <w:t>50. body.put("temperature", 0);</w:t>
      </w:r>
    </w:p>
    <w:p>
      <w:r>
        <w:br w:type="page"/>
      </w:r>
    </w:p>
    <w:p>
      <w:r>
        <w:t>1. body.put("max_tokens", 10);</w:t>
      </w:r>
    </w:p>
    <w:p>
      <w:r>
        <w:t>2. JSONObject systemMsg = new JSONObject();</w:t>
      </w:r>
    </w:p>
    <w:p>
      <w:r>
        <w:t>3. systemMsg.put("role", "system");</w:t>
      </w:r>
    </w:p>
    <w:p>
      <w:r>
        <w:t>4. systemMsg.put("content",</w:t>
      </w:r>
    </w:p>
    <w:p>
      <w:r>
        <w:t>5. """</w:t>
      </w:r>
    </w:p>
    <w:p>
      <w:r>
        <w:t>6. 你是一个严格的内容审核系统。</w:t>
      </w:r>
    </w:p>
    <w:p>
      <w:r>
        <w:t>7. 请判断用户输入内容是否违规。</w:t>
      </w:r>
    </w:p>
    <w:p>
      <w:r>
        <w:t>8. 违规内容包括：</w:t>
      </w:r>
    </w:p>
    <w:p>
      <w:r>
        <w:t>9. 1. 色情低俗</w:t>
      </w:r>
    </w:p>
    <w:p>
      <w:r>
        <w:t>10. 2. 辱骂攻击</w:t>
      </w:r>
    </w:p>
    <w:p>
      <w:r>
        <w:t>11. 3. 引流广告</w:t>
      </w:r>
    </w:p>
    <w:p>
      <w:r>
        <w:t>12. 4. 赌博毒品</w:t>
      </w:r>
    </w:p>
    <w:p>
      <w:r>
        <w:t>13. 5. 暴力威胁</w:t>
      </w:r>
    </w:p>
    <w:p>
      <w:r>
        <w:t>14. 6. 恶意引战</w:t>
      </w:r>
    </w:p>
    <w:p>
      <w:r>
        <w:t>15. 7. 涉及违法犯罪</w:t>
      </w:r>
    </w:p>
    <w:p>
      <w:r>
        <w:t>16. 8. 恶意骚扰</w:t>
      </w:r>
    </w:p>
    <w:p>
      <w:r>
        <w:t>17. 返回规则：</w:t>
      </w:r>
    </w:p>
    <w:p>
      <w:r>
        <w:t>18. 违规：</w:t>
      </w:r>
    </w:p>
    <w:p>
      <w:r>
        <w:t>19. 有违规</w:t>
      </w:r>
    </w:p>
    <w:p>
      <w:r>
        <w:t>20. 不违规：</w:t>
      </w:r>
    </w:p>
    <w:p>
      <w:r>
        <w:t>21. 无违规</w:t>
      </w:r>
    </w:p>
    <w:p>
      <w:r>
        <w:t>22. 只能返回：</w:t>
      </w:r>
    </w:p>
    <w:p>
      <w:r>
        <w:t>23. 有违规</w:t>
      </w:r>
    </w:p>
    <w:p>
      <w:r>
        <w:t>24. 或</w:t>
      </w:r>
    </w:p>
    <w:p>
      <w:r>
        <w:t>25. 无违规</w:t>
      </w:r>
    </w:p>
    <w:p>
      <w:r>
        <w:t>26. 不允许输出任何解释。</w:t>
      </w:r>
    </w:p>
    <w:p>
      <w:r>
        <w:t>27. """</w:t>
      </w:r>
    </w:p>
    <w:p>
      <w:r>
        <w:t>28. );</w:t>
      </w:r>
    </w:p>
    <w:p>
      <w:r>
        <w:t>29. JSONObject userMsg = new JSONObject();</w:t>
      </w:r>
    </w:p>
    <w:p>
      <w:r>
        <w:t>30. userMsg.put("role", "user");</w:t>
      </w:r>
    </w:p>
    <w:p>
      <w:r>
        <w:t>31. userMsg.put("content", inputMsg);</w:t>
      </w:r>
    </w:p>
    <w:p>
      <w:r>
        <w:t>32. body.put("messages",</w:t>
      </w:r>
    </w:p>
    <w:p>
      <w:r>
        <w:t>33. Arrays.asList(systemMsg, userMsg));</w:t>
      </w:r>
    </w:p>
    <w:p>
      <w:r>
        <w:t>34. Request request = new Request.Builder()</w:t>
      </w:r>
    </w:p>
    <w:p>
      <w:r>
        <w:t>35. .url(API_URL)</w:t>
      </w:r>
    </w:p>
    <w:p>
      <w:r>
        <w:t>36. .headers(headers)</w:t>
      </w:r>
    </w:p>
    <w:p>
      <w:r>
        <w:t>37. .post(RequestBody.create(</w:t>
      </w:r>
    </w:p>
    <w:p>
      <w:r>
        <w:t>38. body.toJSONString(),</w:t>
      </w:r>
    </w:p>
    <w:p>
      <w:r>
        <w:t>39. MediaType.parse("application/json")</w:t>
      </w:r>
    </w:p>
    <w:p>
      <w:r>
        <w:t>40. ))</w:t>
      </w:r>
    </w:p>
    <w:p>
      <w:r>
        <w:t>41. .build();</w:t>
      </w:r>
    </w:p>
    <w:p>
      <w:r>
        <w:t>42. try (Response response =</w:t>
      </w:r>
    </w:p>
    <w:p>
      <w:r>
        <w:t>43. HTTP_CLIENT.newCall(request).execute()) {</w:t>
      </w:r>
    </w:p>
    <w:p>
      <w:r>
        <w:t>44. String responseBody = "";</w:t>
      </w:r>
    </w:p>
    <w:p>
      <w:r>
        <w:t>45. if (response.body() != null) {</w:t>
      </w:r>
    </w:p>
    <w:p>
      <w:r>
        <w:t>46. responseBody = response.body().string();</w:t>
      </w:r>
    </w:p>
    <w:p>
      <w:r>
        <w:t>47. }</w:t>
      </w:r>
    </w:p>
    <w:p>
      <w:r>
        <w:t>48. System.out.println("DeepSeek返回：");</w:t>
      </w:r>
    </w:p>
    <w:p>
      <w:r>
        <w:t>49. System.out.println(responseBody);</w:t>
      </w:r>
    </w:p>
    <w:p>
      <w:r>
        <w:t>50. if (!response.isSuccessful()) {</w:t>
      </w:r>
    </w:p>
    <w:p>
      <w:r>
        <w:br w:type="page"/>
      </w:r>
    </w:p>
    <w:p>
      <w:r>
        <w:t>1. System.out.println("【AI审核失败】HTTP状态码："</w:t>
      </w:r>
    </w:p>
    <w:p>
      <w:r>
        <w:t>2. + response.code());</w:t>
      </w:r>
    </w:p>
    <w:p>
      <w:r>
        <w:t>3. return "无违规";</w:t>
      </w:r>
    </w:p>
    <w:p>
      <w:r>
        <w:t>4. }</w:t>
      </w:r>
    </w:p>
    <w:p>
      <w:r>
        <w:t>5. JSONObject resJson = JSON.parseObject(responseBody);</w:t>
      </w:r>
    </w:p>
    <w:p>
      <w:r>
        <w:t>6. if (resJson == null) {</w:t>
      </w:r>
    </w:p>
    <w:p>
      <w:r>
        <w:t>7. System.out.println("【AI审核失败】JSON解析失败");</w:t>
      </w:r>
    </w:p>
    <w:p>
      <w:r>
        <w:t>8. return "无违规";</w:t>
      </w:r>
    </w:p>
    <w:p>
      <w:r>
        <w:t>9. }</w:t>
      </w:r>
    </w:p>
    <w:p>
      <w:r>
        <w:t>10. JSONArray choices = resJson.getJSONArray("choices");</w:t>
      </w:r>
    </w:p>
    <w:p>
      <w:r>
        <w:t>11. if (choices == null || choices.isEmpty()) {</w:t>
      </w:r>
    </w:p>
    <w:p>
      <w:r>
        <w:t>12. System.out.println("【AI审核失败】choices为空");</w:t>
      </w:r>
    </w:p>
    <w:p>
      <w:r>
        <w:t>13. return "无违规";</w:t>
      </w:r>
    </w:p>
    <w:p>
      <w:r>
        <w:t>14. }</w:t>
      </w:r>
    </w:p>
    <w:p>
      <w:r>
        <w:t>15. JSONObject choiceObj =</w:t>
      </w:r>
    </w:p>
    <w:p>
      <w:r>
        <w:t>16. choices.getJSONObject(0);</w:t>
      </w:r>
    </w:p>
    <w:p>
      <w:r>
        <w:t>17. if (choiceObj == null) {</w:t>
      </w:r>
    </w:p>
    <w:p>
      <w:r>
        <w:t>18. return "无违规";</w:t>
      </w:r>
    </w:p>
    <w:p>
      <w:r>
        <w:t>19. }</w:t>
      </w:r>
    </w:p>
    <w:p>
      <w:r>
        <w:t>20. JSONObject messageObj =</w:t>
      </w:r>
    </w:p>
    <w:p>
      <w:r>
        <w:t>21. choiceObj.getJSONObject("message");</w:t>
      </w:r>
    </w:p>
    <w:p>
      <w:r>
        <w:t>22. if (messageObj == null) {</w:t>
      </w:r>
    </w:p>
    <w:p>
      <w:r>
        <w:t>23. return "无违规";</w:t>
      </w:r>
    </w:p>
    <w:p>
      <w:r>
        <w:t>24. }</w:t>
      </w:r>
    </w:p>
    <w:p>
      <w:r>
        <w:t>25. String result =</w:t>
      </w:r>
    </w:p>
    <w:p>
      <w:r>
        <w:t>26. messageObj.getString("content");</w:t>
      </w:r>
    </w:p>
    <w:p>
      <w:r>
        <w:t>27. if (result == null) {</w:t>
      </w:r>
    </w:p>
    <w:p>
      <w:r>
        <w:t>28. System.out.println("【AI审核失败】content为空");</w:t>
      </w:r>
    </w:p>
    <w:p>
      <w:r>
        <w:t>29. return "无违规";</w:t>
      </w:r>
    </w:p>
    <w:p>
      <w:r>
        <w:t>30. }</w:t>
      </w:r>
    </w:p>
    <w:p>
      <w:r>
        <w:t>31. result = result</w:t>
      </w:r>
    </w:p>
    <w:p>
      <w:r>
        <w:t>32. .replace(" ", "")</w:t>
      </w:r>
    </w:p>
    <w:p>
      <w:r>
        <w:t>33. .replace("\n", "")</w:t>
      </w:r>
    </w:p>
    <w:p>
      <w:r>
        <w:t>34. .replace("\r", "")</w:t>
      </w:r>
    </w:p>
    <w:p>
      <w:r>
        <w:t>35. .replace("。", "")</w:t>
      </w:r>
    </w:p>
    <w:p>
      <w:r>
        <w:t>36. .trim();</w:t>
      </w:r>
    </w:p>
    <w:p>
      <w:r>
        <w:t>37. System.out.println("审核结果：" + result);</w:t>
      </w:r>
    </w:p>
    <w:p>
      <w:r>
        <w:t>38. if (result.contains("有违规")) {</w:t>
      </w:r>
    </w:p>
    <w:p>
      <w:r>
        <w:t>39. return "有违规";</w:t>
      </w:r>
    </w:p>
    <w:p>
      <w:r>
        <w:t>40. }</w:t>
      </w:r>
    </w:p>
    <w:p>
      <w:r>
        <w:t>41. if (result.contains("无违规")) {</w:t>
      </w:r>
    </w:p>
    <w:p>
      <w:r>
        <w:t>42. return "无违规";</w:t>
      </w:r>
    </w:p>
    <w:p>
      <w:r>
        <w:t>43. }</w:t>
      </w:r>
    </w:p>
    <w:p>
      <w:r>
        <w:t>44. return "无违规";</w:t>
      </w:r>
    </w:p>
    <w:p>
      <w:r>
        <w:t>45. }</w:t>
      </w:r>
    </w:p>
    <w:p>
      <w:r>
        <w:t>46. } catch (Exception e) {</w:t>
      </w:r>
    </w:p>
    <w:p>
      <w:r>
        <w:t>47. System.out.println("【AI审核异常】");</w:t>
      </w:r>
    </w:p>
    <w:p>
      <w:r>
        <w:t>48. e.printStackTrace();</w:t>
      </w:r>
    </w:p>
    <w:p>
      <w:r>
        <w:t>49. return "无违规";</w:t>
      </w:r>
    </w:p>
    <w:p>
      <w:r>
        <w:t>50. }</w:t>
      </w:r>
    </w:p>
    <w:p>
      <w:r>
        <w:br w:type="page"/>
      </w:r>
    </w:p>
    <w:p>
      <w:r>
        <w:t>1. }</w:t>
      </w:r>
    </w:p>
    <w:p>
      <w:r>
        <w:t>2. public static String finalCheck(String text) {</w:t>
      </w:r>
    </w:p>
    <w:p>
      <w:r>
        <w:t>3. if (text == null || text.trim().isEmpty()) {</w:t>
      </w:r>
    </w:p>
    <w:p>
      <w:r>
        <w:t>4. return "无违规";</w:t>
      </w:r>
    </w:p>
    <w:p>
      <w:r>
        <w:t>5. }</w:t>
      </w:r>
    </w:p>
    <w:p>
      <w:r>
        <w:t>6. String ruleResult = ruleCheck(text);</w:t>
      </w:r>
    </w:p>
    <w:p>
      <w:r>
        <w:t>7. if ("有违规".equals(ruleResult)) {</w:t>
      </w:r>
    </w:p>
    <w:p>
      <w:r>
        <w:t>8. System.out.println("【规则审核拦截】");</w:t>
      </w:r>
    </w:p>
    <w:p>
      <w:r>
        <w:t>9. return "有违规";</w:t>
      </w:r>
    </w:p>
    <w:p>
      <w:r>
        <w:t>10. }</w:t>
      </w:r>
    </w:p>
    <w:p>
      <w:r>
        <w:t>11. String aiResult = aiCheckContent(text);</w:t>
      </w:r>
    </w:p>
    <w:p>
      <w:r>
        <w:t>12. System.out.println("【AI审核结果】" + aiResult);</w:t>
      </w:r>
    </w:p>
    <w:p>
      <w:r>
        <w:t>13. return aiResult;</w:t>
      </w:r>
    </w:p>
    <w:p>
      <w:r>
        <w:t>14. }</w:t>
      </w:r>
    </w:p>
    <w:p>
      <w:r>
        <w:t>15. public static void main(String[] args) {</w:t>
      </w:r>
    </w:p>
    <w:p>
      <w:r>
        <w:t>16. String text = "加我微信领取福利";</w:t>
      </w:r>
    </w:p>
    <w:p>
      <w:r>
        <w:t>17. String result = finalCheck(text);</w:t>
      </w:r>
    </w:p>
    <w:p>
      <w:r>
        <w:t>18. System.out.println("最终结果：" + result);</w:t>
      </w:r>
    </w:p>
    <w:p>
      <w:r>
        <w:t>19. }</w:t>
      </w:r>
    </w:p>
    <w:p>
      <w:r>
        <w:t>20. }</w:t>
      </w:r>
    </w:p>
    <w:p>
      <w:r>
        <w:t>21. package org.example.sotokenspringboot.utils;</w:t>
      </w:r>
    </w:p>
    <w:p>
      <w:r>
        <w:t>22. import java.nio.file.Files;</w:t>
      </w:r>
    </w:p>
    <w:p>
      <w:r>
        <w:t>23. import java.nio.file.Path;</w:t>
      </w:r>
    </w:p>
    <w:p>
      <w:r>
        <w:t>24. import java.nio.file.Paths;</w:t>
      </w:r>
    </w:p>
    <w:p>
      <w:r>
        <w:t>25. import java.io.IOException;</w:t>
      </w:r>
    </w:p>
    <w:p>
      <w:r>
        <w:t>26. public class DeleteFileNioDemo {</w:t>
      </w:r>
    </w:p>
    <w:p>
      <w:r>
        <w:t>27. public static void deleteFileNio(String file_url) {</w:t>
      </w:r>
    </w:p>
    <w:p>
      <w:r>
        <w:t>28. Path filePath = Paths.get("E:\\pg_file\\images", file_url);</w:t>
      </w:r>
    </w:p>
    <w:p>
      <w:r>
        <w:t>29. try {</w:t>
      </w:r>
    </w:p>
    <w:p>
      <w:r>
        <w:t>30. Files.delete(filePath);</w:t>
      </w:r>
    </w:p>
    <w:p>
      <w:r>
        <w:t>31. System.out.println("文件删除成功: " + filePath);</w:t>
      </w:r>
    </w:p>
    <w:p>
      <w:r>
        <w:t>32. } catch (IOException e) {</w:t>
      </w:r>
    </w:p>
    <w:p>
      <w:r>
        <w:t>33. System.err.println("文件删除失败: " + e.getMessage());</w:t>
      </w:r>
    </w:p>
    <w:p>
      <w:r>
        <w:t>34. e.printStackTrace();</w:t>
      </w:r>
    </w:p>
    <w:p>
      <w:r>
        <w:t>35. }</w:t>
      </w:r>
    </w:p>
    <w:p>
      <w:r>
        <w:t>36. }</w:t>
      </w:r>
    </w:p>
    <w:p>
      <w:r>
        <w:t>37. }</w:t>
      </w:r>
    </w:p>
    <w:p>
      <w:r>
        <w:t>38. package org.example.sotokenspringboot.utils;</w:t>
      </w:r>
    </w:p>
    <w:p>
      <w:r>
        <w:t>39. public class OrderIdUtil {</w:t>
      </w:r>
    </w:p>
    <w:p>
      <w:r>
        <w:t xml:space="preserve">40. private final long twepoch = 1672531200000L;     private final long workerIdBits = 5L;  </w:t>
      </w:r>
    </w:p>
    <w:p>
      <w:r>
        <w:t>41. private final long workerIdShift = sequenceBits;</w:t>
      </w:r>
    </w:p>
    <w:p>
      <w:r>
        <w:t>42. private final long datacenterIdShift = sequenceBits + workerIdBits;</w:t>
      </w:r>
    </w:p>
    <w:p>
      <w:r>
        <w:t>43. private final long timestampLeftShift = sequenceBits + workerIdBits + datacenterIdBits;</w:t>
      </w:r>
    </w:p>
    <w:p>
      <w:r>
        <w:t>44. private final long sequenceMask = -1L ^ (-1L &lt;&lt; sequenceBits);</w:t>
      </w:r>
    </w:p>
    <w:p>
      <w:r>
        <w:t>45. private long workerId;            private long datacenterId;        private long sequenc</w:t>
      </w:r>
    </w:p>
    <w:p>
      <w:r>
        <w:t>46. public OrderIdUtil(long workerId, long datacenterId) {</w:t>
      </w:r>
    </w:p>
    <w:p>
      <w:r>
        <w:t>47. if (workerId &gt; maxWorkerId || workerId &lt; 0) {</w:t>
      </w:r>
    </w:p>
    <w:p>
      <w:r>
        <w:t>48. throw new IllegalArgumentException(String.format("workerId 不能大于 %d 或小于 0", maxWorkerId));</w:t>
      </w:r>
    </w:p>
    <w:p>
      <w:r>
        <w:t>49. }</w:t>
      </w:r>
    </w:p>
    <w:p>
      <w:r>
        <w:t>50. if (datacenterId &gt; maxDatacenterId || datacenterId &lt; 0) {</w:t>
      </w:r>
    </w:p>
    <w:p>
      <w:r>
        <w:br w:type="page"/>
      </w:r>
    </w:p>
    <w:p>
      <w:r>
        <w:t>1. throw new IllegalArgumentException(String.format("datacenterId 不能大于 %d 或小于 0", maxDatace</w:t>
      </w:r>
    </w:p>
    <w:p>
      <w:r>
        <w:t>2. }</w:t>
      </w:r>
    </w:p>
    <w:p>
      <w:r>
        <w:t>3. this.workerId = workerId;</w:t>
      </w:r>
    </w:p>
    <w:p>
      <w:r>
        <w:t>4. this.datacenterId = datacenterId;</w:t>
      </w:r>
    </w:p>
    <w:p>
      <w:r>
        <w:t>5. }</w:t>
      </w:r>
    </w:p>
    <w:p>
      <w:r>
        <w:t>6. public synchronized long nextId() {</w:t>
      </w:r>
    </w:p>
    <w:p>
      <w:r>
        <w:t>7. long timestamp = timeGen();</w:t>
      </w:r>
    </w:p>
    <w:p>
      <w:r>
        <w:t>8. if (timestamp &lt; lastTimestamp) {</w:t>
      </w:r>
    </w:p>
    <w:p>
      <w:r>
        <w:t>9. throw new RuntimeException(</w:t>
      </w:r>
    </w:p>
    <w:p>
      <w:r>
        <w:t>10. String.format("时钟回退了 %d 毫秒，拒绝生成ID", lastTimestamp - timestamp));</w:t>
      </w:r>
    </w:p>
    <w:p>
      <w:r>
        <w:t>11. }</w:t>
      </w:r>
    </w:p>
    <w:p>
      <w:r>
        <w:t>12. if (lastTimestamp == timestamp) {</w:t>
      </w:r>
    </w:p>
    <w:p>
      <w:r>
        <w:t>13. sequence = (sequence + 1) &amp; sequenceMask;</w:t>
      </w:r>
    </w:p>
    <w:p>
      <w:r>
        <w:t>14. if (sequence == 0) {</w:t>
      </w:r>
    </w:p>
    <w:p>
      <w:r>
        <w:t>15. timestamp = tilNextMillis(lastTimestamp);</w:t>
      </w:r>
    </w:p>
    <w:p>
      <w:r>
        <w:t>16. }</w:t>
      </w:r>
    </w:p>
    <w:p>
      <w:r>
        <w:t>17. } else {</w:t>
      </w:r>
    </w:p>
    <w:p>
      <w:r>
        <w:t>18. sequence = 0L;</w:t>
      </w:r>
    </w:p>
    <w:p>
      <w:r>
        <w:t>19. }</w:t>
      </w:r>
    </w:p>
    <w:p>
      <w:r>
        <w:t>20. lastTimestamp = timestamp;</w:t>
      </w:r>
    </w:p>
    <w:p>
      <w:r>
        <w:t>21. return ((timestamp - twepoch) &lt;&lt; timestampLeftShift) |</w:t>
      </w:r>
    </w:p>
    <w:p>
      <w:r>
        <w:t>22. (datacenterId &lt;&lt; datacenterIdShift) |</w:t>
      </w:r>
    </w:p>
    <w:p>
      <w:r>
        <w:t>23. (workerId &lt;&lt; workerIdShift) |</w:t>
      </w:r>
    </w:p>
    <w:p>
      <w:r>
        <w:t>24. sequence;</w:t>
      </w:r>
    </w:p>
    <w:p>
      <w:r>
        <w:t>25. }</w:t>
      </w:r>
    </w:p>
    <w:p>
      <w:r>
        <w:t>26. private long tilNextMillis(long lastTimestamp) {</w:t>
      </w:r>
    </w:p>
    <w:p>
      <w:r>
        <w:t>27. long timestamp = timeGen();</w:t>
      </w:r>
    </w:p>
    <w:p>
      <w:r>
        <w:t>28. while (timestamp &lt;= lastTimestamp) {</w:t>
      </w:r>
    </w:p>
    <w:p>
      <w:r>
        <w:t>29. timestamp = timeGen();</w:t>
      </w:r>
    </w:p>
    <w:p>
      <w:r>
        <w:t>30. }</w:t>
      </w:r>
    </w:p>
    <w:p>
      <w:r>
        <w:t>31. return timestamp;</w:t>
      </w:r>
    </w:p>
    <w:p>
      <w:r>
        <w:t>32. }</w:t>
      </w:r>
    </w:p>
    <w:p>
      <w:r>
        <w:t>33. private long timeGen() {</w:t>
      </w:r>
    </w:p>
    <w:p>
      <w:r>
        <w:t>34. return System.currentTimeMillis();</w:t>
      </w:r>
    </w:p>
    <w:p>
      <w:r>
        <w:t>35. }</w:t>
      </w:r>
    </w:p>
    <w:p>
      <w:r>
        <w:t>36. public String getOrderId() {</w:t>
      </w:r>
    </w:p>
    <w:p>
      <w:r>
        <w:t>37. return String.valueOf(nextId());</w:t>
      </w:r>
    </w:p>
    <w:p>
      <w:r>
        <w:t>38. }</w:t>
      </w:r>
    </w:p>
    <w:p>
      <w:r>
        <w:t>39. }</w:t>
      </w:r>
    </w:p>
    <w:p>
      <w:r>
        <w:t>40. package org.example.sotokenspringboot.utils;</w:t>
      </w:r>
    </w:p>
    <w:p>
      <w:r>
        <w:t>41. import org.example.sotokenspringboot.pojo.wxlogin;</w:t>
      </w:r>
    </w:p>
    <w:p>
      <w:r>
        <w:t>42. import org.springframework.cloud.openfeign.FeignClient;</w:t>
      </w:r>
    </w:p>
    <w:p>
      <w:r>
        <w:t>43. import org.springframework.web.bind.annotation.GetMapping;</w:t>
      </w:r>
    </w:p>
    <w:p>
      <w:r>
        <w:t>44. import org.springframework.web.bind.annotation.RequestParam;</w:t>
      </w:r>
    </w:p>
    <w:p>
      <w:r>
        <w:t>45. @FeignClient(name = "testApi", url = "https:public interface wxopenfeign {</w:t>
      </w:r>
    </w:p>
    <w:p>
      <w:r>
        <w:t>46. @GetMapping("/sns/jscode2session")</w:t>
      </w:r>
    </w:p>
    <w:p>
      <w:r>
        <w:t>47. String getTest(@RequestParam("appid") String appid,</w:t>
      </w:r>
    </w:p>
    <w:p>
      <w:r>
        <w:t>48. @RequestParam("secret") String secret,</w:t>
      </w:r>
    </w:p>
    <w:p>
      <w:r>
        <w:t>49. @RequestParam("js_code") String js_code,</w:t>
      </w:r>
    </w:p>
    <w:p>
      <w:r>
        <w:t>50. @RequestParam("grant_type") String grant_type);</w:t>
      </w:r>
    </w:p>
    <w:p>
      <w:r>
        <w:br w:type="page"/>
      </w:r>
    </w:p>
    <w:p>
      <w:r>
        <w:t>1. }</w:t>
      </w:r>
    </w:p>
    <w:p>
      <w:r>
        <w:t>2. package org.example.sotokenspringboot.websocket;</w:t>
      </w:r>
    </w:p>
    <w:p>
      <w:r>
        <w:t>3. import com.fasterxml.jackson.databind.ObjectMapper;</w:t>
      </w:r>
    </w:p>
    <w:p>
      <w:r>
        <w:t>4. import lombok.RequiredArgsConstructor;</w:t>
      </w:r>
    </w:p>
    <w:p>
      <w:r>
        <w:t>5. import lombok.extern.slf4j.Slf4j;</w:t>
      </w:r>
    </w:p>
    <w:p>
      <w:r>
        <w:t>6. import org.example.sotokenspringboot.pojo.ChatMessageDTO;</w:t>
      </w:r>
    </w:p>
    <w:p>
      <w:r>
        <w:t>7. import org.example.sotokenspringboot.pojo.Message;</w:t>
      </w:r>
    </w:p>
    <w:p>
      <w:r>
        <w:t>8. import org.example.sotokenspringboot.pojo.OnlineUserDTO;</w:t>
      </w:r>
    </w:p>
    <w:p>
      <w:r>
        <w:t>9. import org.example.sotokenspringboot.pojo.User;</w:t>
      </w:r>
    </w:p>
    <w:p>
      <w:r>
        <w:t>10. import org.example.sotokenspringboot.service.MessageService;</w:t>
      </w:r>
    </w:p>
    <w:p>
      <w:r>
        <w:t>11. import org.example.sotokenspringboot.service.usersvice;</w:t>
      </w:r>
    </w:p>
    <w:p>
      <w:r>
        <w:t>12. import org.springframework.stereotype.Component;</w:t>
      </w:r>
    </w:p>
    <w:p>
      <w:r>
        <w:t>13. import org.springframework.web.socket.CloseStatus;</w:t>
      </w:r>
    </w:p>
    <w:p>
      <w:r>
        <w:t>14. import org.springframework.web.socket.TextMessage;</w:t>
      </w:r>
    </w:p>
    <w:p>
      <w:r>
        <w:t>15. import org.springframework.web.socket.WebSocketSession;</w:t>
      </w:r>
    </w:p>
    <w:p>
      <w:r>
        <w:t>16. import org.springframework.web.socket.handler.TextWebSocketHandler;</w:t>
      </w:r>
    </w:p>
    <w:p>
      <w:r>
        <w:t>17. import java.time.format.DateTimeFormatter;</w:t>
      </w:r>
    </w:p>
    <w:p>
      <w:r>
        <w:t>18. import java.util.HashMap;</w:t>
      </w:r>
    </w:p>
    <w:p>
      <w:r>
        <w:t>19. import java.util.List;</w:t>
      </w:r>
    </w:p>
    <w:p>
      <w:r>
        <w:t>20. import java.util.Map;</w:t>
      </w:r>
    </w:p>
    <w:p>
      <w:r>
        <w:t>21. @Slf4j</w:t>
      </w:r>
    </w:p>
    <w:p>
      <w:r>
        <w:t>22. @Component</w:t>
      </w:r>
    </w:p>
    <w:p>
      <w:r>
        <w:t>23. @RequiredArgsConstructor</w:t>
      </w:r>
    </w:p>
    <w:p>
      <w:r>
        <w:t>24. public class ChatWebSocketHandler extends TextWebSocketHandler {</w:t>
      </w:r>
    </w:p>
    <w:p>
      <w:r>
        <w:t>25. private static final DateTimeFormatter FORMATTER = DateTimeFormatter.ofPattern("yyyy-MM-</w:t>
      </w:r>
    </w:p>
    <w:p>
      <w:r>
        <w:t>26. private final WebSocketSessionManager sessionManager;</w:t>
      </w:r>
    </w:p>
    <w:p>
      <w:r>
        <w:t>27. private final MessageService messageService;</w:t>
      </w:r>
    </w:p>
    <w:p>
      <w:r>
        <w:t>28. private final usersvice usersvice;</w:t>
      </w:r>
    </w:p>
    <w:p>
      <w:r>
        <w:t>29. private final ObjectMapper objectMapper;</w:t>
      </w:r>
    </w:p>
    <w:p>
      <w:r>
        <w:t>30. @Override</w:t>
      </w:r>
    </w:p>
    <w:p>
      <w:r>
        <w:t>31. public void afterConnectionEstablished(WebSocketSession session) {</w:t>
      </w:r>
    </w:p>
    <w:p>
      <w:r>
        <w:t>32. log.info("WebSocket连接建立: {}", session.getId());</w:t>
      </w:r>
    </w:p>
    <w:p>
      <w:r>
        <w:t>33. }</w:t>
      </w:r>
    </w:p>
    <w:p>
      <w:r>
        <w:t>34. @Override</w:t>
      </w:r>
    </w:p>
    <w:p>
      <w:r>
        <w:t>35. protected void handleTextMessage(WebSocketSession session, TextMessage textMessage) thro</w:t>
      </w:r>
    </w:p>
    <w:p>
      <w:r>
        <w:t>36. ChatMessageDTO dto = objectMapper.readValue(textMessage.getPayload(), ChatMessageDTO.cla</w:t>
      </w:r>
    </w:p>
    <w:p>
      <w:r>
        <w:t>37. String type = dto.getType();</w:t>
      </w:r>
    </w:p>
    <w:p>
      <w:r>
        <w:t>38. if ("CONNECT".equals(type)) {</w:t>
      </w:r>
    </w:p>
    <w:p>
      <w:r>
        <w:t>39. handleConnect(session, dto);</w:t>
      </w:r>
    </w:p>
    <w:p>
      <w:r>
        <w:t>40. } else if ("MESSAGE".equals(type)) {</w:t>
      </w:r>
    </w:p>
    <w:p>
      <w:r>
        <w:t>41. handleMessage(session, dto);</w:t>
      </w:r>
    </w:p>
    <w:p>
      <w:r>
        <w:t>42. }</w:t>
      </w:r>
    </w:p>
    <w:p>
      <w:r>
        <w:t>43. }</w:t>
      </w:r>
    </w:p>
    <w:p>
      <w:r>
        <w:t>44. @Override</w:t>
      </w:r>
    </w:p>
    <w:p>
      <w:r>
        <w:t>45. public void afterConnectionClosed(WebSocketSession session, CloseStatus status) {</w:t>
      </w:r>
    </w:p>
    <w:p>
      <w:r>
        <w:t>46. Long userId = (Long) session.getAttributes().get("userId");</w:t>
      </w:r>
    </w:p>
    <w:p>
      <w:r>
        <w:t>47. if (userId != null) {</w:t>
      </w:r>
    </w:p>
    <w:p>
      <w:r>
        <w:t>48. sessionManager.removeSession(userId);</w:t>
      </w:r>
    </w:p>
    <w:p>
      <w:r>
        <w:t>49. broadcastOnlineUsers();</w:t>
      </w:r>
    </w:p>
    <w:p>
      <w:r>
        <w:t>50. log.info("用户 {} 断开连接", userId);</w:t>
      </w:r>
    </w:p>
    <w:p>
      <w:r>
        <w:br w:type="page"/>
      </w:r>
    </w:p>
    <w:p>
      <w:r>
        <w:t>1. }</w:t>
      </w:r>
    </w:p>
    <w:p>
      <w:r>
        <w:t>2. }</w:t>
      </w:r>
    </w:p>
    <w:p>
      <w:r>
        <w:t>3. private void handleConnect(WebSocketSession session, ChatMessageDTO dto) {</w:t>
      </w:r>
    </w:p>
    <w:p>
      <w:r>
        <w:t>4. String username = dto.getFromUsername();</w:t>
      </w:r>
    </w:p>
    <w:p>
      <w:r>
        <w:t>5. if (username == null &amp;&amp; dto.getFromUserId() != null) {</w:t>
      </w:r>
    </w:p>
    <w:p>
      <w:r>
        <w:t>6. User byId = usersvice.findByIdWithRole(dto.getFromUserId().intValue());</w:t>
      </w:r>
    </w:p>
    <w:p>
      <w:r>
        <w:t>7. if (byId != null) {</w:t>
      </w:r>
    </w:p>
    <w:p>
      <w:r>
        <w:t>8. username = byId.getUsername();</w:t>
      </w:r>
    </w:p>
    <w:p>
      <w:r>
        <w:t>9. }</w:t>
      </w:r>
    </w:p>
    <w:p>
      <w:r>
        <w:t>10. }</w:t>
      </w:r>
    </w:p>
    <w:p>
      <w:r>
        <w:t>11. if (username == null) {</w:t>
      </w:r>
    </w:p>
    <w:p>
      <w:r>
        <w:t>12. sendError(session, "请提供用户名");</w:t>
      </w:r>
    </w:p>
    <w:p>
      <w:r>
        <w:t>13. return;</w:t>
      </w:r>
    </w:p>
    <w:p>
      <w:r>
        <w:t>14. }</w:t>
      </w:r>
    </w:p>
    <w:p>
      <w:r>
        <w:t>15. User user = usersvice.findByUsernameWithRole(username);</w:t>
      </w:r>
    </w:p>
    <w:p>
      <w:r>
        <w:t>16. if (user == null) {</w:t>
      </w:r>
    </w:p>
    <w:p>
      <w:r>
        <w:t>17. sendError(session, "用户不存在");</w:t>
      </w:r>
    </w:p>
    <w:p>
      <w:r>
        <w:t>18. return;</w:t>
      </w:r>
    </w:p>
    <w:p>
      <w:r>
        <w:t>19. }</w:t>
      </w:r>
    </w:p>
    <w:p>
      <w:r>
        <w:t>20. session.getAttributes().put("userId", user.getId().longValue());</w:t>
      </w:r>
    </w:p>
    <w:p>
      <w:r>
        <w:t>21. session.getAttributes().put("username", user.getUsername());</w:t>
      </w:r>
    </w:p>
    <w:p>
      <w:r>
        <w:t>22. sessionManager.addSession(user.getId().longValue(), session);</w:t>
      </w:r>
    </w:p>
    <w:p>
      <w:r>
        <w:t>23. broadcastOnlineUsers();</w:t>
      </w:r>
    </w:p>
    <w:p>
      <w:r>
        <w:t>24. log.info("用户 {} ({}) 已连接", user.getId(), user.getUsername());</w:t>
      </w:r>
    </w:p>
    <w:p>
      <w:r>
        <w:t>25. }</w:t>
      </w:r>
    </w:p>
    <w:p>
      <w:r>
        <w:t>26. private void handleMessage(WebSocketSession session, ChatMessageDTO dto) {</w:t>
      </w:r>
    </w:p>
    <w:p>
      <w:r>
        <w:t>27. String fromUsername = (String) session.getAttributes().get("username");</w:t>
      </w:r>
    </w:p>
    <w:p>
      <w:r>
        <w:t>28. if (fromUsername == null) {</w:t>
      </w:r>
    </w:p>
    <w:p>
      <w:r>
        <w:t>29. sendError(session, "请先连接");</w:t>
      </w:r>
    </w:p>
    <w:p>
      <w:r>
        <w:t>30. return;</w:t>
      </w:r>
    </w:p>
    <w:p>
      <w:r>
        <w:t>31. }</w:t>
      </w:r>
    </w:p>
    <w:p>
      <w:r>
        <w:t>32. String toUsername = dto.getToUsername();</w:t>
      </w:r>
    </w:p>
    <w:p>
      <w:r>
        <w:t>33. if (toUsername == null || toUsername.isBlank()) {</w:t>
      </w:r>
    </w:p>
    <w:p>
      <w:r>
        <w:t>34. sendError(session, "请提供接收者用户名 toUsername");</w:t>
      </w:r>
    </w:p>
    <w:p>
      <w:r>
        <w:t>35. return;</w:t>
      </w:r>
    </w:p>
    <w:p>
      <w:r>
        <w:t>36. }</w:t>
      </w:r>
    </w:p>
    <w:p>
      <w:r>
        <w:t>37. if (dto.getContent() == null || dto.getContent().isBlank()) {</w:t>
      </w:r>
    </w:p>
    <w:p>
      <w:r>
        <w:t>38. sendError(session, "消息内容不能为空");</w:t>
      </w:r>
    </w:p>
    <w:p>
      <w:r>
        <w:t>39. return;</w:t>
      </w:r>
    </w:p>
    <w:p>
      <w:r>
        <w:t>40. }</w:t>
      </w:r>
    </w:p>
    <w:p>
      <w:r>
        <w:t>41. if (!usersvice.canChatWith(fromUsername, toUsername)) {</w:t>
      </w:r>
    </w:p>
    <w:p>
      <w:r>
        <w:t>42. sendError(session, usersvice.getChatDenyReason(fromUsername, toUsername));</w:t>
      </w:r>
    </w:p>
    <w:p>
      <w:r>
        <w:t>43. return;</w:t>
      </w:r>
    </w:p>
    <w:p>
      <w:r>
        <w:t>44. }</w:t>
      </w:r>
    </w:p>
    <w:p>
      <w:r>
        <w:t>45. User fromUser = usersvice.findByUsernameWithRole(fromUsername);</w:t>
      </w:r>
    </w:p>
    <w:p>
      <w:r>
        <w:t>46. User toUser = usersvice.findByUsernameWithRole(toUsername);</w:t>
      </w:r>
    </w:p>
    <w:p>
      <w:r>
        <w:t>47. Message message = new Message();</w:t>
      </w:r>
    </w:p>
    <w:p>
      <w:r>
        <w:t>48. message.setFromUserId(fromUser.getId().longValue());</w:t>
      </w:r>
    </w:p>
    <w:p>
      <w:r>
        <w:t>49. message.setToUserId(toUser.getId().longValue());</w:t>
      </w:r>
    </w:p>
    <w:p>
      <w:r>
        <w:t>50. message.setContent(dto.getContent().trim());</w:t>
      </w:r>
    </w:p>
    <w:p>
      <w:r>
        <w:br w:type="page"/>
      </w:r>
    </w:p>
    <w:p>
      <w:r>
        <w:t>1. message.setMsgType("TEXT");</w:t>
      </w:r>
    </w:p>
    <w:p>
      <w:r>
        <w:t>2. messageService.save(message);</w:t>
      </w:r>
    </w:p>
    <w:p>
      <w:r>
        <w:t>3. ChatMessageDTO push = buildChatMessage(message, fromUser, toUser);</w:t>
      </w:r>
    </w:p>
    <w:p>
      <w:r>
        <w:t>4. push.setType("MESSAGE");</w:t>
      </w:r>
    </w:p>
    <w:p>
      <w:r>
        <w:t>5. sessionManager.sendToUser(fromUser.getId().longValue(), push);</w:t>
      </w:r>
    </w:p>
    <w:p>
      <w:r>
        <w:t>6. sessionManager.sendToUser(toUser.getId().longValue(), push);</w:t>
      </w:r>
    </w:p>
    <w:p>
      <w:r>
        <w:t>7. }</w:t>
      </w:r>
    </w:p>
    <w:p>
      <w:r>
        <w:t>8. private ChatMessageDTO buildChatMessage(Message message, User fromUser, User toUser) {</w:t>
      </w:r>
    </w:p>
    <w:p>
      <w:r>
        <w:t>9. ChatMessageDTO dto = new ChatMessageDTO();</w:t>
      </w:r>
    </w:p>
    <w:p>
      <w:r>
        <w:t>10. dto.setId(message.getId());</w:t>
      </w:r>
    </w:p>
    <w:p>
      <w:r>
        <w:t>11. dto.setFromUserId(message.getFromUserId());</w:t>
      </w:r>
    </w:p>
    <w:p>
      <w:r>
        <w:t>12. dto.setToUserId(message.getToUserId());</w:t>
      </w:r>
    </w:p>
    <w:p>
      <w:r>
        <w:t>13. dto.setContent(message.getContent());</w:t>
      </w:r>
    </w:p>
    <w:p>
      <w:r>
        <w:t>14. dto.setMsgType(message.getMsgType());</w:t>
      </w:r>
    </w:p>
    <w:p>
      <w:r>
        <w:t>15. if (message.getSendTime() != null) {</w:t>
      </w:r>
    </w:p>
    <w:p>
      <w:r>
        <w:t>16. dto.setSendTime(message.getSendTime().format(FORMATTER));</w:t>
      </w:r>
    </w:p>
    <w:p>
      <w:r>
        <w:t>17. }</w:t>
      </w:r>
    </w:p>
    <w:p>
      <w:r>
        <w:t>18. if (fromUser != null) {</w:t>
      </w:r>
    </w:p>
    <w:p>
      <w:r>
        <w:t>19. dto.setFromUsername(fromUser.getUsername());</w:t>
      </w:r>
    </w:p>
    <w:p>
      <w:r>
        <w:t>20. dto.setFromNickname(fromUser.getNickname());</w:t>
      </w:r>
    </w:p>
    <w:p>
      <w:r>
        <w:t>21. dto.setFromAvatar(fromUser.getAvatar());</w:t>
      </w:r>
    </w:p>
    <w:p>
      <w:r>
        <w:t>22. dto.setFromRoleCode(fromUser.getRoleCode());</w:t>
      </w:r>
    </w:p>
    <w:p>
      <w:r>
        <w:t>23. }</w:t>
      </w:r>
    </w:p>
    <w:p>
      <w:r>
        <w:t>24. if (toUser != null) {</w:t>
      </w:r>
    </w:p>
    <w:p>
      <w:r>
        <w:t>25. dto.setToUsername(toUser.getUsername());</w:t>
      </w:r>
    </w:p>
    <w:p>
      <w:r>
        <w:t>26. dto.setToNickname(toUser.getNickname());</w:t>
      </w:r>
    </w:p>
    <w:p>
      <w:r>
        <w:t>27. dto.setToAvatar(toUser.getAvatar());</w:t>
      </w:r>
    </w:p>
    <w:p>
      <w:r>
        <w:t>28. dto.setToRoleCode(toUser.getRoleCode());</w:t>
      </w:r>
    </w:p>
    <w:p>
      <w:r>
        <w:t>29. }</w:t>
      </w:r>
    </w:p>
    <w:p>
      <w:r>
        <w:t>30. return dto;</w:t>
      </w:r>
    </w:p>
    <w:p>
      <w:r>
        <w:t>31. }</w:t>
      </w:r>
    </w:p>
    <w:p>
      <w:r>
        <w:t>32. private void broadcastOnlineUsers() {</w:t>
      </w:r>
    </w:p>
    <w:p>
      <w:r>
        <w:t>33. List&lt;Long&gt; onlineIds = sessionManager.getOnlineUserIds();</w:t>
      </w:r>
    </w:p>
    <w:p>
      <w:r>
        <w:t>34. List&lt;OnlineUserDTO&gt; onlineUsers = onlineIds.stream()</w:t>
      </w:r>
    </w:p>
    <w:p>
      <w:r>
        <w:t>35. .map(id -&gt; usersvice.findByIdWithRole(id.intValue()))</w:t>
      </w:r>
    </w:p>
    <w:p>
      <w:r>
        <w:t>36. .filter(u -&gt; u != null)</w:t>
      </w:r>
    </w:p>
    <w:p>
      <w:r>
        <w:t>37. .map(u -&gt; {</w:t>
      </w:r>
    </w:p>
    <w:p>
      <w:r>
        <w:t>38. OnlineUserDTO dto = new OnlineUserDTO();</w:t>
      </w:r>
    </w:p>
    <w:p>
      <w:r>
        <w:t>39. dto.setId(u.getId().longValue());</w:t>
      </w:r>
    </w:p>
    <w:p>
      <w:r>
        <w:t>40. dto.setUsername(u.getUsername());</w:t>
      </w:r>
    </w:p>
    <w:p>
      <w:r>
        <w:t>41. dto.setNickname(u.getNickname());</w:t>
      </w:r>
    </w:p>
    <w:p>
      <w:r>
        <w:t>42. dto.setRoleCode(u.getRoleCode());</w:t>
      </w:r>
    </w:p>
    <w:p>
      <w:r>
        <w:t>43. dto.setAvatar(u.getAvatar());</w:t>
      </w:r>
    </w:p>
    <w:p>
      <w:r>
        <w:t>44. return dto;</w:t>
      </w:r>
    </w:p>
    <w:p>
      <w:r>
        <w:t>45. })</w:t>
      </w:r>
    </w:p>
    <w:p>
      <w:r>
        <w:t>46. .toList();</w:t>
      </w:r>
    </w:p>
    <w:p>
      <w:r>
        <w:t>47. ChatMessageDTO onlineMsg = new ChatMessageDTO();</w:t>
      </w:r>
    </w:p>
    <w:p>
      <w:r>
        <w:t>48. onlineMsg.setType("ONLINE");</w:t>
      </w:r>
    </w:p>
    <w:p>
      <w:r>
        <w:t>49. onlineMsg.setData(onlineUsers);</w:t>
      </w:r>
    </w:p>
    <w:p>
      <w:r>
        <w:t>50. sessionManager.broadcast(onlineMsg);</w:t>
      </w:r>
    </w:p>
    <w:p>
      <w:r>
        <w:br w:type="page"/>
      </w:r>
    </w:p>
    <w:p>
      <w:r>
        <w:t>1. }</w:t>
      </w:r>
    </w:p>
    <w:p>
      <w:r>
        <w:t>2. private void sendError(WebSocketSession session, String error) {</w:t>
      </w:r>
    </w:p>
    <w:p>
      <w:r>
        <w:t>3. try {</w:t>
      </w:r>
    </w:p>
    <w:p>
      <w:r>
        <w:t>4. Map&lt;String, String&gt; err = new HashMap&lt;&gt;();</w:t>
      </w:r>
    </w:p>
    <w:p>
      <w:r>
        <w:t>5. err.put("type", "ERROR");</w:t>
      </w:r>
    </w:p>
    <w:p>
      <w:r>
        <w:t>6. err.put("content", error);</w:t>
      </w:r>
    </w:p>
    <w:p>
      <w:r>
        <w:t>7. session.sendMessage(new TextMessage(objectMapper.writeValueAsString(err)));</w:t>
      </w:r>
    </w:p>
    <w:p>
      <w:r>
        <w:t>8. } catch (Exception e) {</w:t>
      </w:r>
    </w:p>
    <w:p>
      <w:r>
        <w:t>9. log.error("发送错误消息失败", e);</w:t>
      </w:r>
    </w:p>
    <w:p>
      <w:r>
        <w:t>10. }</w:t>
      </w:r>
    </w:p>
    <w:p>
      <w:r>
        <w:t>11. }</w:t>
      </w:r>
    </w:p>
    <w:p>
      <w:r>
        <w:t>12. }</w:t>
      </w:r>
    </w:p>
    <w:p>
      <w:r>
        <w:t>13. package org.example.sotokenspringboot.websocket;</w:t>
      </w:r>
    </w:p>
    <w:p>
      <w:r>
        <w:t>14. import com.fasterxml.jackson.databind.ObjectMapper;</w:t>
      </w:r>
    </w:p>
    <w:p>
      <w:r>
        <w:t>15. import lombok.RequiredArgsConstructor;</w:t>
      </w:r>
    </w:p>
    <w:p>
      <w:r>
        <w:t>16. import lombok.extern.slf4j.Slf4j;</w:t>
      </w:r>
    </w:p>
    <w:p>
      <w:r>
        <w:t>17. import org.springframework.stereotype.Component;</w:t>
      </w:r>
    </w:p>
    <w:p>
      <w:r>
        <w:t>18. import org.springframework.web.socket.TextMessage;</w:t>
      </w:r>
    </w:p>
    <w:p>
      <w:r>
        <w:t>19. import org.springframework.web.socket.WebSocketSession;</w:t>
      </w:r>
    </w:p>
    <w:p>
      <w:r>
        <w:t>20. import java.io.IOException;</w:t>
      </w:r>
    </w:p>
    <w:p>
      <w:r>
        <w:t>21. import java.util.ArrayList;</w:t>
      </w:r>
    </w:p>
    <w:p>
      <w:r>
        <w:t>22. import java.util.List;</w:t>
      </w:r>
    </w:p>
    <w:p>
      <w:r>
        <w:t>23. import java.util.Map;</w:t>
      </w:r>
    </w:p>
    <w:p>
      <w:r>
        <w:t>24. import java.util.concurrent.ConcurrentHashMap;</w:t>
      </w:r>
    </w:p>
    <w:p>
      <w:r>
        <w:t>25. @Slf4j</w:t>
      </w:r>
    </w:p>
    <w:p>
      <w:r>
        <w:t>26. @Component</w:t>
      </w:r>
    </w:p>
    <w:p>
      <w:r>
        <w:t>27. @RequiredArgsConstructor</w:t>
      </w:r>
    </w:p>
    <w:p>
      <w:r>
        <w:t>28. public class WebSocketSessionManager {</w:t>
      </w:r>
    </w:p>
    <w:p>
      <w:r>
        <w:t>29. private final Map&lt;Long, WebSocketSession&gt; userSessions = new ConcurrentHashMap&lt;&gt;();</w:t>
      </w:r>
    </w:p>
    <w:p>
      <w:r>
        <w:t>30. private final ObjectMapper objectMapper;</w:t>
      </w:r>
    </w:p>
    <w:p>
      <w:r>
        <w:t>31. public void addSession(Long userId, WebSocketSession session) {</w:t>
      </w:r>
    </w:p>
    <w:p>
      <w:r>
        <w:t>32. userSessions.put(userId, session);</w:t>
      </w:r>
    </w:p>
    <w:p>
      <w:r>
        <w:t>33. }</w:t>
      </w:r>
    </w:p>
    <w:p>
      <w:r>
        <w:t>34. public void removeSession(Long userId) {</w:t>
      </w:r>
    </w:p>
    <w:p>
      <w:r>
        <w:t>35. userSessions.remove(userId);</w:t>
      </w:r>
    </w:p>
    <w:p>
      <w:r>
        <w:t>36. }</w:t>
      </w:r>
    </w:p>
    <w:p>
      <w:r>
        <w:t>37. public boolean isOnline(Long userId) {</w:t>
      </w:r>
    </w:p>
    <w:p>
      <w:r>
        <w:t>38. WebSocketSession session = userSessions.get(userId);</w:t>
      </w:r>
    </w:p>
    <w:p>
      <w:r>
        <w:t>39. return session != null &amp;&amp; session.isOpen();</w:t>
      </w:r>
    </w:p>
    <w:p>
      <w:r>
        <w:t>40. }</w:t>
      </w:r>
    </w:p>
    <w:p>
      <w:r>
        <w:t>41. public List&lt;Long&gt; getOnlineUserIds() {</w:t>
      </w:r>
    </w:p>
    <w:p>
      <w:r>
        <w:t>42. return new ArrayList&lt;&gt;(userSessions.keySet());</w:t>
      </w:r>
    </w:p>
    <w:p>
      <w:r>
        <w:t>43. }</w:t>
      </w:r>
    </w:p>
    <w:p>
      <w:r>
        <w:t>44. public void sendToUser(Long userId, Object message) {</w:t>
      </w:r>
    </w:p>
    <w:p>
      <w:r>
        <w:t>45. WebSocketSession session = userSessions.get(userId);</w:t>
      </w:r>
    </w:p>
    <w:p>
      <w:r>
        <w:t>46. if (session != null &amp;&amp; session.isOpen()) {</w:t>
      </w:r>
    </w:p>
    <w:p>
      <w:r>
        <w:t>47. sendMessage(session, message);</w:t>
      </w:r>
    </w:p>
    <w:p>
      <w:r>
        <w:t>48. }</w:t>
      </w:r>
    </w:p>
    <w:p>
      <w:r>
        <w:t>49. }</w:t>
      </w:r>
    </w:p>
    <w:p>
      <w:r>
        <w:t>50. public void broadcast(Object message) {</w:t>
      </w:r>
    </w:p>
    <w:p>
      <w:r>
        <w:br w:type="page"/>
      </w:r>
    </w:p>
    <w:p>
      <w:r>
        <w:t>1. userSessions.values().forEach(session -&gt; {</w:t>
      </w:r>
    </w:p>
    <w:p>
      <w:r>
        <w:t>2. if (session.isOpen()) {</w:t>
      </w:r>
    </w:p>
    <w:p>
      <w:r>
        <w:t>3. sendMessage(session, message);</w:t>
      </w:r>
    </w:p>
    <w:p>
      <w:r>
        <w:t>4. }</w:t>
      </w:r>
    </w:p>
    <w:p>
      <w:r>
        <w:t>5. });</w:t>
      </w:r>
    </w:p>
    <w:p>
      <w:r>
        <w:t>6. }</w:t>
      </w:r>
    </w:p>
    <w:p>
      <w:r>
        <w:t>7. public void broadcastExcept(Long excludeUserId, Object message) {</w:t>
      </w:r>
    </w:p>
    <w:p>
      <w:r>
        <w:t>8. userSessions.forEach((userId, session) -&gt; {</w:t>
      </w:r>
    </w:p>
    <w:p>
      <w:r>
        <w:t>9. if (!userId.equals(excludeUserId) &amp;&amp; session.isOpen()) {</w:t>
      </w:r>
    </w:p>
    <w:p>
      <w:r>
        <w:t>10. sendMessage(session, message);</w:t>
      </w:r>
    </w:p>
    <w:p>
      <w:r>
        <w:t>11. }</w:t>
      </w:r>
    </w:p>
    <w:p>
      <w:r>
        <w:t>12. });</w:t>
      </w:r>
    </w:p>
    <w:p>
      <w:r>
        <w:t>13. }</w:t>
      </w:r>
    </w:p>
    <w:p>
      <w:r>
        <w:t>14. private void sendMessage(WebSocketSession session, Object message) {</w:t>
      </w:r>
    </w:p>
    <w:p>
      <w:r>
        <w:t>15. try {</w:t>
      </w:r>
    </w:p>
    <w:p>
      <w:r>
        <w:t>16. String json = objectMapper.writeValueAsString(message);</w:t>
      </w:r>
    </w:p>
    <w:p>
      <w:r>
        <w:t>17. synchronized (session) {</w:t>
      </w:r>
    </w:p>
    <w:p>
      <w:r>
        <w:t>18. session.sendMessage(new TextMessage(json));</w:t>
      </w:r>
    </w:p>
    <w:p>
      <w:r>
        <w:t>19. }</w:t>
      </w:r>
    </w:p>
    <w:p>
      <w:r>
        <w:t>20. } catch (IOException e) {</w:t>
      </w:r>
    </w:p>
    <w:p>
      <w:r>
        <w:t>21. log.error("发送WebSocket消息失败", e);</w:t>
      </w:r>
    </w:p>
    <w:p>
      <w:r>
        <w:t>22. }</w:t>
      </w:r>
    </w:p>
    <w:p>
      <w:r>
        <w:t>23. }</w:t>
      </w:r>
    </w:p>
    <w:p>
      <w:r>
        <w:t>24. }</w:t>
      </w:r>
    </w:p>
    <w:p>
      <w:r>
        <w:t>25. &lt;template&gt;</w:t>
      </w:r>
    </w:p>
    <w:p>
      <w:r>
        <w:t>26. &lt;view class="page"&gt;</w:t>
      </w:r>
    </w:p>
    <w:p>
      <w:r>
        <w:t>27. &lt;view class="header"&gt;</w:t>
      </w:r>
    </w:p>
    <w:p>
      <w:r>
        <w:t>28. &lt;view&gt;</w:t>
      </w:r>
    </w:p>
    <w:p>
      <w:r>
        <w:t>29. &lt;text class="title"&gt;新增收货地址&lt;/text&gt;</w:t>
      </w:r>
    </w:p>
    <w:p>
      <w:r>
        <w:t>30. &lt;text class="sub-title"&gt;</w:t>
      </w:r>
    </w:p>
    <w:p>
      <w:r>
        <w:t>31. 请填写完整的收货信息</w:t>
      </w:r>
    </w:p>
    <w:p>
      <w:r>
        <w:t>32. &lt;/text&gt;</w:t>
      </w:r>
    </w:p>
    <w:p>
      <w:r>
        <w:t>33. &lt;/view&gt;</w:t>
      </w:r>
    </w:p>
    <w:p>
      <w:r>
        <w:t>34. &lt;view class="header-icon"&gt;</w:t>
      </w:r>
    </w:p>
    <w:p>
      <w:r>
        <w:t>35. 📍</w:t>
      </w:r>
    </w:p>
    <w:p>
      <w:r>
        <w:t>36. &lt;/view&gt;</w:t>
      </w:r>
    </w:p>
    <w:p>
      <w:r>
        <w:t>37. &lt;/view&gt;</w:t>
      </w:r>
    </w:p>
    <w:p>
      <w:r>
        <w:t>38. &lt;view class="form-card"&gt;</w:t>
      </w:r>
    </w:p>
    <w:p>
      <w:r>
        <w:t>39. &lt;view class="form-item"&gt;</w:t>
      </w:r>
    </w:p>
    <w:p>
      <w:r>
        <w:t>40. &lt;text class="label"&gt;</w:t>
      </w:r>
    </w:p>
    <w:p>
      <w:r>
        <w:t>41. 收货人</w:t>
      </w:r>
    </w:p>
    <w:p>
      <w:r>
        <w:t>42. &lt;/text&gt;</w:t>
      </w:r>
    </w:p>
    <w:p>
      <w:r>
        <w:t>43. &lt;input</w:t>
      </w:r>
    </w:p>
    <w:p>
      <w:r>
        <w:t>44. type="text"</w:t>
      </w:r>
    </w:p>
    <w:p>
      <w:r>
        <w:t>45. placeholder="请输入姓名"</w:t>
      </w:r>
    </w:p>
    <w:p>
      <w:r>
        <w:t>46. v-model="tabadd.name"</w:t>
      </w:r>
    </w:p>
    <w:p>
      <w:r>
        <w:t>47. class="input"</w:t>
      </w:r>
    </w:p>
    <w:p>
      <w:r>
        <w:t>48. placeholder-class="placeholder"</w:t>
      </w:r>
    </w:p>
    <w:p>
      <w:r>
        <w:t>49. /&gt;</w:t>
      </w:r>
    </w:p>
    <w:p>
      <w:r>
        <w:t>50. &lt;/view&gt;</w:t>
      </w:r>
    </w:p>
    <w:p>
      <w:r>
        <w:br w:type="page"/>
      </w:r>
    </w:p>
    <w:p>
      <w:r>
        <w:t>1. &lt;view class="form-item"&gt;</w:t>
      </w:r>
    </w:p>
    <w:p>
      <w:r>
        <w:t>2. &lt;text class="label"&gt;</w:t>
      </w:r>
    </w:p>
    <w:p>
      <w:r>
        <w:t>3. 手机号码</w:t>
      </w:r>
    </w:p>
    <w:p>
      <w:r>
        <w:t>4. &lt;/text&gt;</w:t>
      </w:r>
    </w:p>
    <w:p>
      <w:r>
        <w:t>5. &lt;input</w:t>
      </w:r>
    </w:p>
    <w:p>
      <w:r>
        <w:t>6. type="text"</w:t>
      </w:r>
    </w:p>
    <w:p>
      <w:r>
        <w:t>7. placeholder="请输入手机号码"</w:t>
      </w:r>
    </w:p>
    <w:p>
      <w:r>
        <w:t>8. v-model="tabadd.phone"</w:t>
      </w:r>
    </w:p>
    <w:p>
      <w:r>
        <w:t>9. class="input"</w:t>
      </w:r>
    </w:p>
    <w:p>
      <w:r>
        <w:t>10. placeholder-class="placeholder"</w:t>
      </w:r>
    </w:p>
    <w:p>
      <w:r>
        <w:t>11. /&gt;</w:t>
      </w:r>
    </w:p>
    <w:p>
      <w:r>
        <w:t>12. &lt;/view&gt;</w:t>
      </w:r>
    </w:p>
    <w:p>
      <w:r>
        <w:t>13. &lt;view class="form-item"&gt;</w:t>
      </w:r>
    </w:p>
    <w:p>
      <w:r>
        <w:t>14. &lt;text class="label"&gt;</w:t>
      </w:r>
    </w:p>
    <w:p>
      <w:r>
        <w:t>15. 收货地址</w:t>
      </w:r>
    </w:p>
    <w:p>
      <w:r>
        <w:t>16. &lt;/text&gt;</w:t>
      </w:r>
    </w:p>
    <w:p>
      <w:r>
        <w:t>17. &lt;input</w:t>
      </w:r>
    </w:p>
    <w:p>
      <w:r>
        <w:t>18. type="text"</w:t>
      </w:r>
    </w:p>
    <w:p>
      <w:r>
        <w:t>19. placeholder="请输入详细收货地址"</w:t>
      </w:r>
    </w:p>
    <w:p>
      <w:r>
        <w:t>20. v-model="tabadd.addr"</w:t>
      </w:r>
    </w:p>
    <w:p>
      <w:r>
        <w:t>21. class="input"</w:t>
      </w:r>
    </w:p>
    <w:p>
      <w:r>
        <w:t>22. placeholder-class="placeholder"</w:t>
      </w:r>
    </w:p>
    <w:p>
      <w:r>
        <w:t>23. /&gt;</w:t>
      </w:r>
    </w:p>
    <w:p>
      <w:r>
        <w:t>24. &lt;/view&gt;</w:t>
      </w:r>
    </w:p>
    <w:p>
      <w:r>
        <w:t>25. &lt;/view&gt;</w:t>
      </w:r>
    </w:p>
    <w:p>
      <w:r>
        <w:t>26. &lt;button class="submit-btn" @click="addfun"&gt;</w:t>
      </w:r>
    </w:p>
    <w:p>
      <w:r>
        <w:t>27. 确认添加</w:t>
      </w:r>
    </w:p>
    <w:p>
      <w:r>
        <w:t>28. &lt;/button&gt;</w:t>
      </w:r>
    </w:p>
    <w:p>
      <w:r>
        <w:t>29. &lt;/view&gt;</w:t>
      </w:r>
    </w:p>
    <w:p>
      <w:r>
        <w:t>30. &lt;/template&gt;</w:t>
      </w:r>
    </w:p>
    <w:p>
      <w:r>
        <w:t>31. &lt;script setup&gt;</w:t>
      </w:r>
    </w:p>
    <w:p>
      <w:r>
        <w:t>32. import { ref, reactive } from 'vue'</w:t>
      </w:r>
    </w:p>
    <w:p>
      <w:r>
        <w:t>33. import { onLoad } from '@dcloudio/uni-app'</w:t>
      </w:r>
    </w:p>
    <w:p>
      <w:r>
        <w:t>34. const id = ref()</w:t>
      </w:r>
    </w:p>
    <w:p>
      <w:r>
        <w:t>35. const tabadd = reactive({</w:t>
      </w:r>
    </w:p>
    <w:p>
      <w:r>
        <w:t>36. name: '',</w:t>
      </w:r>
    </w:p>
    <w:p>
      <w:r>
        <w:t>37. phone: '',</w:t>
      </w:r>
    </w:p>
    <w:p>
      <w:r>
        <w:t>38. addr: ''</w:t>
      </w:r>
    </w:p>
    <w:p>
      <w:r>
        <w:t>39. })</w:t>
      </w:r>
    </w:p>
    <w:p>
      <w:r>
        <w:t>40. function addfun() {</w:t>
      </w:r>
    </w:p>
    <w:p>
      <w:r>
        <w:t>41. if (tabadd.name == '', tabadd.phone == '', tabadd.addr == '') {</w:t>
      </w:r>
    </w:p>
    <w:p>
      <w:r>
        <w:t>42. console.log('表单不能为空')</w:t>
      </w:r>
    </w:p>
    <w:p>
      <w:r>
        <w:t>43. return</w:t>
      </w:r>
    </w:p>
    <w:p>
      <w:r>
        <w:t>44. }</w:t>
      </w:r>
    </w:p>
    <w:p>
      <w:r>
        <w:t>45. uni.showToast({</w:t>
      </w:r>
    </w:p>
    <w:p>
      <w:r>
        <w:t>46. title: '请稍候',</w:t>
      </w:r>
    </w:p>
    <w:p>
      <w:r>
        <w:t>47. icon: 'loading'</w:t>
      </w:r>
    </w:p>
    <w:p>
      <w:r>
        <w:t>48. })</w:t>
      </w:r>
    </w:p>
    <w:p>
      <w:r>
        <w:t>49. uni.request({</w:t>
      </w:r>
    </w:p>
    <w:p>
      <w:r>
        <w:t>50. url: 'http:</w:t>
      </w:r>
    </w:p>
    <w:p>
      <w:r>
        <w:br w:type="page"/>
      </w:r>
    </w:p>
    <w:p>
      <w:r>
        <w:t>1. data: tabadd,</w:t>
      </w:r>
    </w:p>
    <w:p>
      <w:r>
        <w:t>2. method: 'PUT',</w:t>
      </w:r>
    </w:p>
    <w:p>
      <w:r>
        <w:t>3. header: {</w:t>
      </w:r>
    </w:p>
    <w:p>
      <w:r>
        <w:t>4. "content-type": "application/json",</w:t>
      </w:r>
    </w:p>
    <w:p>
      <w:r>
        <w:t>5. "satoken": uni.getStorageSync('tokenValue')</w:t>
      </w:r>
    </w:p>
    <w:p>
      <w:r>
        <w:t>6. },</w:t>
      </w:r>
    </w:p>
    <w:p>
      <w:r>
        <w:t>7. success: (res) =&gt; {</w:t>
      </w:r>
    </w:p>
    <w:p>
      <w:r>
        <w:t>8. if (res.data.code == 0) {</w:t>
      </w:r>
    </w:p>
    <w:p>
      <w:r>
        <w:t>9. console.log('追加成功')</w:t>
      </w:r>
    </w:p>
    <w:p>
      <w:r>
        <w:t>10. if(id.value){</w:t>
      </w:r>
    </w:p>
    <w:p>
      <w:r>
        <w:t>11. uni.navigateTo({</w:t>
      </w:r>
    </w:p>
    <w:p>
      <w:r>
        <w:t>12. url:`/pages/goodsaccount/goodsaccount?id=${id.value}`</w:t>
      </w:r>
    </w:p>
    <w:p>
      <w:r>
        <w:t>13. })</w:t>
      </w:r>
    </w:p>
    <w:p>
      <w:r>
        <w:t>14. }else{</w:t>
      </w:r>
    </w:p>
    <w:p>
      <w:r>
        <w:t>15. uni.navigateTo({</w:t>
      </w:r>
    </w:p>
    <w:p>
      <w:r>
        <w:t>16. url:`/pages/addr/addr`</w:t>
      </w:r>
    </w:p>
    <w:p>
      <w:r>
        <w:t>17. })</w:t>
      </w:r>
    </w:p>
    <w:p>
      <w:r>
        <w:t>18. }</w:t>
      </w:r>
    </w:p>
    <w:p>
      <w:r>
        <w:t>19. } else {</w:t>
      </w:r>
    </w:p>
    <w:p>
      <w:r>
        <w:t>20. console.log(res.data)</w:t>
      </w:r>
    </w:p>
    <w:p>
      <w:r>
        <w:t>21. }</w:t>
      </w:r>
    </w:p>
    <w:p>
      <w:r>
        <w:t>22. }</w:t>
      </w:r>
    </w:p>
    <w:p>
      <w:r>
        <w:t>23. })</w:t>
      </w:r>
    </w:p>
    <w:p>
      <w:r>
        <w:t>24. }</w:t>
      </w:r>
    </w:p>
    <w:p>
      <w:r>
        <w:t>25. onLoad((options) =&gt; {</w:t>
      </w:r>
    </w:p>
    <w:p>
      <w:r>
        <w:t>26. id.value = options.id</w:t>
      </w:r>
    </w:p>
    <w:p>
      <w:r>
        <w:t>27. console.log('订单ID：', id.value)</w:t>
      </w:r>
    </w:p>
    <w:p>
      <w:r>
        <w:t>28. })</w:t>
      </w:r>
    </w:p>
    <w:p>
      <w:r>
        <w:t>29. &lt;/script&gt;</w:t>
      </w:r>
    </w:p>
    <w:p>
      <w:r>
        <w:t>30. &lt;style scoped&gt;</w:t>
      </w:r>
    </w:p>
    <w:p>
      <w:r>
        <w:t>31. page {</w:t>
      </w:r>
    </w:p>
    <w:p>
      <w:r>
        <w:t xml:space="preserve">32. background: </w:t>
        <w:tab/>
        <w:t>}</w:t>
      </w:r>
    </w:p>
    <w:p>
      <w:r>
        <w:t>33. .page {</w:t>
      </w:r>
    </w:p>
    <w:p>
      <w:r>
        <w:t>34. padding: 24rpx;</w:t>
      </w:r>
    </w:p>
    <w:p>
      <w:r>
        <w:t>35. box-sizing: border-box;</w:t>
      </w:r>
    </w:p>
    <w:p>
      <w:r>
        <w:t>36. }</w:t>
      </w:r>
    </w:p>
    <w:p>
      <w:r>
        <w:t>37. .header {</w:t>
      </w:r>
    </w:p>
    <w:p>
      <w:r>
        <w:t xml:space="preserve">38. background: linear-gradient(135deg, </w:t>
        <w:tab/>
        <w:tab/>
        <w:t>border-radius: 28rpx;</w:t>
      </w:r>
    </w:p>
    <w:p>
      <w:r>
        <w:t>39. padding: 40rpx 30rpx;</w:t>
      </w:r>
    </w:p>
    <w:p>
      <w:r>
        <w:t>40. display: flex;</w:t>
      </w:r>
    </w:p>
    <w:p>
      <w:r>
        <w:t>41. justify-content: space-between;</w:t>
      </w:r>
    </w:p>
    <w:p>
      <w:r>
        <w:t>42. align-items: center;</w:t>
      </w:r>
    </w:p>
    <w:p>
      <w:r>
        <w:t>43. color: white;</w:t>
      </w:r>
    </w:p>
    <w:p>
      <w:r>
        <w:t>44. margin-bottom: 30rpx;</w:t>
      </w:r>
    </w:p>
    <w:p>
      <w:r>
        <w:t>45. box-shadow: 0 8rpx 24rpx rgba(255, 107, 1, 0.2);</w:t>
      </w:r>
    </w:p>
    <w:p>
      <w:r>
        <w:t>46. width: 80%;</w:t>
      </w:r>
    </w:p>
    <w:p>
      <w:r>
        <w:t>47. }</w:t>
      </w:r>
    </w:p>
    <w:p>
      <w:r>
        <w:t>48. .title {</w:t>
      </w:r>
    </w:p>
    <w:p>
      <w:r>
        <w:t>49. display: block;</w:t>
      </w:r>
    </w:p>
    <w:p>
      <w:r>
        <w:t>50. font-size: 40rpx;</w:t>
      </w:r>
    </w:p>
    <w:p>
      <w:r>
        <w:br w:type="page"/>
      </w:r>
    </w:p>
    <w:p>
      <w:r>
        <w:t>1. font-weight: bold;</w:t>
      </w:r>
    </w:p>
    <w:p>
      <w:r>
        <w:t>2. margin-bottom: 12rpx;</w:t>
      </w:r>
    </w:p>
    <w:p>
      <w:r>
        <w:t>3. }</w:t>
      </w:r>
    </w:p>
    <w:p>
      <w:r>
        <w:t>4. .sub-title {</w:t>
      </w:r>
    </w:p>
    <w:p>
      <w:r>
        <w:t>5. font-size: 24rpx;</w:t>
      </w:r>
    </w:p>
    <w:p>
      <w:r>
        <w:t>6. opacity: 0.9;</w:t>
      </w:r>
    </w:p>
    <w:p>
      <w:r>
        <w:t>7. }</w:t>
      </w:r>
    </w:p>
    <w:p>
      <w:r>
        <w:t>8. .header-icon {</w:t>
      </w:r>
    </w:p>
    <w:p>
      <w:r>
        <w:t>9. font-size: 62rpx;</w:t>
      </w:r>
    </w:p>
    <w:p>
      <w:r>
        <w:t>10. }</w:t>
      </w:r>
    </w:p>
    <w:p>
      <w:r>
        <w:t>11. .form-card {</w:t>
      </w:r>
    </w:p>
    <w:p>
      <w:r>
        <w:t>12. background: white;</w:t>
      </w:r>
    </w:p>
    <w:p>
      <w:r>
        <w:t>13. border-radius: 28rpx;</w:t>
      </w:r>
    </w:p>
    <w:p>
      <w:r>
        <w:t>14. padding: 20rpx 30rpx;</w:t>
      </w:r>
    </w:p>
    <w:p>
      <w:r>
        <w:t>15. box-shadow: 0 6rpx 20rpx rgba(0, 0, 0, 0.04);</w:t>
      </w:r>
    </w:p>
    <w:p>
      <w:r>
        <w:t>16. }</w:t>
      </w:r>
    </w:p>
    <w:p>
      <w:r>
        <w:t>17. .form-item {</w:t>
      </w:r>
    </w:p>
    <w:p>
      <w:r>
        <w:t>18. padding: 28rpx 0;</w:t>
      </w:r>
    </w:p>
    <w:p>
      <w:r>
        <w:t xml:space="preserve">19. border-bottom: 2rpx solid </w:t>
        <w:tab/>
        <w:t>}</w:t>
      </w:r>
    </w:p>
    <w:p>
      <w:r>
        <w:t>20. .form-item:last-child {</w:t>
      </w:r>
    </w:p>
    <w:p>
      <w:r>
        <w:t>21. border-bottom: none;</w:t>
      </w:r>
    </w:p>
    <w:p>
      <w:r>
        <w:t>22. }</w:t>
      </w:r>
    </w:p>
    <w:p>
      <w:r>
        <w:t>23. .label {</w:t>
      </w:r>
    </w:p>
    <w:p>
      <w:r>
        <w:t>24. display: block;</w:t>
      </w:r>
    </w:p>
    <w:p>
      <w:r>
        <w:t>25. font-size: 28rpx;</w:t>
      </w:r>
    </w:p>
    <w:p>
      <w:r>
        <w:t xml:space="preserve">26. color: </w:t>
        <w:tab/>
        <w:tab/>
        <w:t>font-weight: bold;</w:t>
      </w:r>
    </w:p>
    <w:p>
      <w:r>
        <w:t>27. margin-bottom: 20rpx;</w:t>
      </w:r>
    </w:p>
    <w:p>
      <w:r>
        <w:t>28. }</w:t>
      </w:r>
    </w:p>
    <w:p>
      <w:r>
        <w:t>29. .input {</w:t>
      </w:r>
    </w:p>
    <w:p>
      <w:r>
        <w:t>30. height: 80rpx;</w:t>
      </w:r>
    </w:p>
    <w:p>
      <w:r>
        <w:t xml:space="preserve">31. background: </w:t>
        <w:tab/>
        <w:tab/>
        <w:t>border-radius: 18rpx;</w:t>
      </w:r>
    </w:p>
    <w:p>
      <w:r>
        <w:t>32. padding: 0 24rpx;</w:t>
      </w:r>
    </w:p>
    <w:p>
      <w:r>
        <w:t>33. font-size: 28rpx;</w:t>
      </w:r>
    </w:p>
    <w:p>
      <w:r>
        <w:t xml:space="preserve">34. color: </w:t>
        <w:tab/>
        <w:tab/>
        <w:t>box-sizing: border-box;</w:t>
      </w:r>
    </w:p>
    <w:p>
      <w:r>
        <w:t>35. }</w:t>
      </w:r>
    </w:p>
    <w:p>
      <w:r>
        <w:t>36. .placeholder {</w:t>
      </w:r>
    </w:p>
    <w:p>
      <w:r>
        <w:t xml:space="preserve">37. color: </w:t>
        <w:tab/>
        <w:tab/>
        <w:t>font-size: 26rpx;</w:t>
      </w:r>
    </w:p>
    <w:p>
      <w:r>
        <w:t>38. }</w:t>
      </w:r>
    </w:p>
    <w:p>
      <w:r>
        <w:t>39. .submit-btn {</w:t>
      </w:r>
    </w:p>
    <w:p>
      <w:r>
        <w:t>40. margin-top: 50rpx;</w:t>
      </w:r>
    </w:p>
    <w:p>
      <w:r>
        <w:t>41. height: 88rpx;</w:t>
      </w:r>
    </w:p>
    <w:p>
      <w:r>
        <w:t>42. line-height: 88rpx;</w:t>
      </w:r>
    </w:p>
    <w:p>
      <w:r>
        <w:t>43. border-radius: 60rpx;</w:t>
      </w:r>
    </w:p>
    <w:p>
      <w:r>
        <w:t>44. font-size: 30rpx;</w:t>
      </w:r>
    </w:p>
    <w:p>
      <w:r>
        <w:t>45. font-weight: bold;</w:t>
      </w:r>
    </w:p>
    <w:p>
      <w:r>
        <w:t>46. color: white;</w:t>
      </w:r>
    </w:p>
    <w:p>
      <w:r>
        <w:t xml:space="preserve">47. background: linear-gradient(90deg, </w:t>
        <w:tab/>
        <w:tab/>
        <w:t>box-shadow: 0 8rpx 20rpx rgba(255, 107, 1, 0.25);</w:t>
      </w:r>
    </w:p>
    <w:p>
      <w:r>
        <w:t>48. border: none;</w:t>
      </w:r>
    </w:p>
    <w:p>
      <w:r>
        <w:t>49. }</w:t>
      </w:r>
    </w:p>
    <w:p>
      <w:r>
        <w:t>50. .submit-btn::after {</w:t>
      </w:r>
    </w:p>
    <w:p>
      <w:r>
        <w:br w:type="page"/>
      </w:r>
    </w:p>
    <w:p>
      <w:r>
        <w:t>1. border: none;</w:t>
      </w:r>
    </w:p>
    <w:p>
      <w:r>
        <w:t>2. }</w:t>
      </w:r>
    </w:p>
    <w:p>
      <w:r>
        <w:t>3. .bottom-id {</w:t>
      </w:r>
    </w:p>
    <w:p>
      <w:r>
        <w:t>4. text-align: center;</w:t>
      </w:r>
    </w:p>
    <w:p>
      <w:r>
        <w:t>5. margin-top: 40rpx;</w:t>
      </w:r>
    </w:p>
    <w:p>
      <w:r>
        <w:t>6. font-size: 24rpx;</w:t>
      </w:r>
    </w:p>
    <w:p>
      <w:r>
        <w:t xml:space="preserve">7. color: </w:t>
        <w:tab/>
        <w:t>}</w:t>
      </w:r>
    </w:p>
    <w:p>
      <w:r>
        <w:t>8. &lt;/style&gt;</w:t>
      </w:r>
    </w:p>
    <w:p>
      <w:r>
        <w:t>9. &lt;template&gt;</w:t>
      </w:r>
    </w:p>
    <w:p>
      <w:r>
        <w:t>10. &lt;view class="wrap"&gt;</w:t>
      </w:r>
    </w:p>
    <w:p>
      <w:r>
        <w:t>11. &lt;view class="title"&gt;收货地址列表&lt;/view&gt;</w:t>
      </w:r>
    </w:p>
    <w:p>
      <w:r>
        <w:t>12. &lt;view class="addr-item" v-for="item in tab_addr" :key="item.id"&gt;</w:t>
      </w:r>
    </w:p>
    <w:p>
      <w:r>
        <w:t>13. &lt;uni-icons type="trash-filled" size="30" color="red" class="delete" @click="deleteaddr(i</w:t>
      </w:r>
    </w:p>
    <w:p>
      <w:r>
        <w:t>14. &lt;view class="addr-row"&gt;</w:t>
      </w:r>
    </w:p>
    <w:p>
      <w:r>
        <w:t>15. &lt;text class="label"&gt;收货人：&lt;/text&gt;</w:t>
      </w:r>
    </w:p>
    <w:p>
      <w:r>
        <w:t>16. &lt;text class="text"&gt;{{ item.name }}&lt;/text&gt;</w:t>
      </w:r>
    </w:p>
    <w:p>
      <w:r>
        <w:t>17. &lt;/view&gt;</w:t>
      </w:r>
    </w:p>
    <w:p>
      <w:r>
        <w:t>18. &lt;view class="addr-row"&gt;</w:t>
      </w:r>
    </w:p>
    <w:p>
      <w:r>
        <w:t>19. &lt;text class="label"&gt;联系电话：&lt;/text&gt;</w:t>
      </w:r>
    </w:p>
    <w:p>
      <w:r>
        <w:t>20. &lt;text class="text"&gt;{{ item.phone }}&lt;/text&gt;</w:t>
      </w:r>
    </w:p>
    <w:p>
      <w:r>
        <w:t>21. &lt;/view&gt;</w:t>
      </w:r>
    </w:p>
    <w:p>
      <w:r>
        <w:t>22. &lt;view class="addr-row"&gt;</w:t>
      </w:r>
    </w:p>
    <w:p>
      <w:r>
        <w:t>23. &lt;text class="label"&gt;详细地址：&lt;/text&gt;</w:t>
      </w:r>
    </w:p>
    <w:p>
      <w:r>
        <w:t>24. &lt;text class="text"&gt;{{ item.addr }}&lt;/text&gt;</w:t>
      </w:r>
    </w:p>
    <w:p>
      <w:r>
        <w:t>25. &lt;/view&gt;</w:t>
      </w:r>
    </w:p>
    <w:p>
      <w:r>
        <w:t>26. &lt;/view&gt;</w:t>
      </w:r>
    </w:p>
    <w:p>
      <w:r>
        <w:t>27. &lt;view class="addaddr"&gt;</w:t>
      </w:r>
    </w:p>
    <w:p>
      <w:r>
        <w:t>28. &lt;button @click="addaddr"&gt;+新增地址&lt;/button&gt;</w:t>
      </w:r>
    </w:p>
    <w:p>
      <w:r>
        <w:t>29. &lt;/view&gt;</w:t>
      </w:r>
    </w:p>
    <w:p>
      <w:r>
        <w:t>30. &lt;/view&gt;</w:t>
      </w:r>
    </w:p>
    <w:p>
      <w:r>
        <w:t>31. &lt;/template&gt;</w:t>
      </w:r>
    </w:p>
    <w:p>
      <w:r>
        <w:t>32. &lt;script setup&gt;</w:t>
      </w:r>
    </w:p>
    <w:p>
      <w:r>
        <w:t>33. import { ref } from 'vue'</w:t>
      </w:r>
    </w:p>
    <w:p>
      <w:r>
        <w:t>34. import { onLoad } from '@dcloudio/uni-app'</w:t>
      </w:r>
    </w:p>
    <w:p>
      <w:r>
        <w:t>35. const tab_addr = ref([])</w:t>
      </w:r>
    </w:p>
    <w:p>
      <w:r>
        <w:t>36. function deleteaddr(id){</w:t>
      </w:r>
    </w:p>
    <w:p>
      <w:r>
        <w:t>37. uni.request({</w:t>
      </w:r>
    </w:p>
    <w:p>
      <w:r>
        <w:t>38. url: `http:</w:t>
        <w:tab/>
        <w:tab/>
        <w:t>method: 'DELETE',</w:t>
      </w:r>
    </w:p>
    <w:p>
      <w:r>
        <w:t>39. header: {</w:t>
      </w:r>
    </w:p>
    <w:p>
      <w:r>
        <w:t>40. "content-type": "application/x-www-form-urlencoded",</w:t>
      </w:r>
    </w:p>
    <w:p>
      <w:r>
        <w:t>41. "satoken": uni.getStorageSync('tokenValue')</w:t>
      </w:r>
    </w:p>
    <w:p>
      <w:r>
        <w:t>42. },</w:t>
      </w:r>
    </w:p>
    <w:p>
      <w:r>
        <w:t>43. success: (res) =&gt; {</w:t>
      </w:r>
    </w:p>
    <w:p>
      <w:r>
        <w:t>44. addrlistfin()</w:t>
      </w:r>
    </w:p>
    <w:p>
      <w:r>
        <w:t>45. uni.showToast({title:'删除成功'})</w:t>
      </w:r>
    </w:p>
    <w:p>
      <w:r>
        <w:t>46. }</w:t>
      </w:r>
    </w:p>
    <w:p>
      <w:r>
        <w:t>47. })</w:t>
      </w:r>
    </w:p>
    <w:p>
      <w:r>
        <w:t>48. }</w:t>
      </w:r>
    </w:p>
    <w:p>
      <w:r>
        <w:t>49. function addrlistfin() {</w:t>
      </w:r>
    </w:p>
    <w:p>
      <w:r>
        <w:t>50. uni.request({</w:t>
      </w:r>
    </w:p>
    <w:p>
      <w:r>
        <w:br w:type="page"/>
      </w:r>
    </w:p>
    <w:p>
      <w:r>
        <w:t>1. url: 'http:    method: 'PUT',</w:t>
      </w:r>
    </w:p>
    <w:p>
      <w:r>
        <w:t>2. header: {</w:t>
      </w:r>
    </w:p>
    <w:p>
      <w:r>
        <w:t>3. "content-type": "application/x-www-form-urlencoded",</w:t>
      </w:r>
    </w:p>
    <w:p>
      <w:r>
        <w:t>4. "satoken": uni.getStorageSync('tokenValue')</w:t>
      </w:r>
    </w:p>
    <w:p>
      <w:r>
        <w:t>5. },</w:t>
      </w:r>
    </w:p>
    <w:p>
      <w:r>
        <w:t>6. success: (res) =&gt; {</w:t>
      </w:r>
    </w:p>
    <w:p>
      <w:r>
        <w:t>7. tab_addr.value = res.data.data</w:t>
      </w:r>
    </w:p>
    <w:p>
      <w:r>
        <w:t>8. console.log(res.data.data)</w:t>
      </w:r>
    </w:p>
    <w:p>
      <w:r>
        <w:t>9. }</w:t>
      </w:r>
    </w:p>
    <w:p>
      <w:r>
        <w:t>10. })</w:t>
      </w:r>
    </w:p>
    <w:p>
      <w:r>
        <w:t>11. }</w:t>
      </w:r>
    </w:p>
    <w:p>
      <w:r>
        <w:t>12. function addaddr() {</w:t>
      </w:r>
    </w:p>
    <w:p>
      <w:r>
        <w:t>13. uni.navigateTo({</w:t>
      </w:r>
    </w:p>
    <w:p>
      <w:r>
        <w:t>14. url: `/pages/addaddr/addaddr`</w:t>
      </w:r>
    </w:p>
    <w:p>
      <w:r>
        <w:t>15. })</w:t>
      </w:r>
    </w:p>
    <w:p>
      <w:r>
        <w:t>16. }</w:t>
      </w:r>
    </w:p>
    <w:p>
      <w:r>
        <w:t>17. onLoad(() =&gt; {</w:t>
      </w:r>
    </w:p>
    <w:p>
      <w:r>
        <w:t>18. addrlistfin()</w:t>
      </w:r>
    </w:p>
    <w:p>
      <w:r>
        <w:t>19. })</w:t>
      </w:r>
    </w:p>
    <w:p>
      <w:r>
        <w:t>20. &lt;/script&gt;</w:t>
      </w:r>
    </w:p>
    <w:p>
      <w:r>
        <w:t>21. &lt;style scoped&gt;</w:t>
      </w:r>
    </w:p>
    <w:p>
      <w:r>
        <w:t>22. .addaddr{</w:t>
      </w:r>
    </w:p>
    <w:p>
      <w:r>
        <w:t>23. position: fixed;</w:t>
      </w:r>
    </w:p>
    <w:p>
      <w:r>
        <w:t>24. bottom: 7vh;</w:t>
      </w:r>
    </w:p>
    <w:p>
      <w:r>
        <w:t>25. width: 80%;</w:t>
      </w:r>
    </w:p>
    <w:p>
      <w:r>
        <w:t>26. }</w:t>
      </w:r>
    </w:p>
    <w:p>
      <w:r>
        <w:t>27. .addaddr button{</w:t>
      </w:r>
    </w:p>
    <w:p>
      <w:r>
        <w:t>28. background-color: aqua;</w:t>
      </w:r>
    </w:p>
    <w:p>
      <w:r>
        <w:t>29. text-align: center;</w:t>
      </w:r>
    </w:p>
    <w:p>
      <w:r>
        <w:t>30. width: 100%;</w:t>
      </w:r>
    </w:p>
    <w:p>
      <w:r>
        <w:t>31. }</w:t>
      </w:r>
    </w:p>
    <w:p>
      <w:r>
        <w:t>32. page {</w:t>
      </w:r>
    </w:p>
    <w:p>
      <w:r>
        <w:t>33. background-color: }</w:t>
      </w:r>
    </w:p>
    <w:p>
      <w:r>
        <w:t>34. .wrap {</w:t>
      </w:r>
    </w:p>
    <w:p>
      <w:r>
        <w:t>35. padding: 30rpx;</w:t>
      </w:r>
    </w:p>
    <w:p>
      <w:r>
        <w:t>36. }</w:t>
      </w:r>
    </w:p>
    <w:p>
      <w:r>
        <w:t>37. .title {</w:t>
      </w:r>
    </w:p>
    <w:p>
      <w:r>
        <w:t>38. font-size: 36rpx;</w:t>
      </w:r>
    </w:p>
    <w:p>
      <w:r>
        <w:t>39. font-weight: bold;</w:t>
      </w:r>
    </w:p>
    <w:p>
      <w:r>
        <w:t>40. color:   margin-bottom: 30rpx;</w:t>
      </w:r>
    </w:p>
    <w:p>
      <w:r>
        <w:t>41. }</w:t>
      </w:r>
    </w:p>
    <w:p>
      <w:r>
        <w:t>42. .addr-item {</w:t>
      </w:r>
    </w:p>
    <w:p>
      <w:r>
        <w:t>43. background:   border-radius: 16rpx;</w:t>
      </w:r>
    </w:p>
    <w:p>
      <w:r>
        <w:t>44. padding: 25rpx;</w:t>
      </w:r>
    </w:p>
    <w:p>
      <w:r>
        <w:t>45. margin-bottom: 20rpx;</w:t>
      </w:r>
    </w:p>
    <w:p>
      <w:r>
        <w:t>46. box-shadow: 0 2rpx 10rpx rgba(0, 0, 0, 0.06);</w:t>
      </w:r>
    </w:p>
    <w:p>
      <w:r>
        <w:t>47. position: relative;</w:t>
      </w:r>
    </w:p>
    <w:p>
      <w:r>
        <w:t>48. }</w:t>
      </w:r>
    </w:p>
    <w:p>
      <w:r>
        <w:t>49. .addr-row {</w:t>
      </w:r>
    </w:p>
    <w:p>
      <w:r>
        <w:t>50. display: flex;</w:t>
      </w:r>
    </w:p>
    <w:p>
      <w:r>
        <w:br w:type="page"/>
      </w:r>
    </w:p>
    <w:p>
      <w:r>
        <w:t>1. align-items: flex-start;</w:t>
      </w:r>
    </w:p>
    <w:p>
      <w:r>
        <w:t>2. margin-bottom: 16rpx;</w:t>
      </w:r>
    </w:p>
    <w:p>
      <w:r>
        <w:t>3. font-size: 28rpx;</w:t>
      </w:r>
    </w:p>
    <w:p>
      <w:r>
        <w:t>4. }</w:t>
      </w:r>
    </w:p>
    <w:p>
      <w:r>
        <w:t>5. .addr-row:last-child {</w:t>
      </w:r>
    </w:p>
    <w:p>
      <w:r>
        <w:t>6. margin-bottom: 0;</w:t>
      </w:r>
    </w:p>
    <w:p>
      <w:r>
        <w:t>7. }</w:t>
      </w:r>
    </w:p>
    <w:p>
      <w:r>
        <w:t>8. .label {</w:t>
      </w:r>
    </w:p>
    <w:p>
      <w:r>
        <w:t>9. color:   width: 140rpx;</w:t>
      </w:r>
    </w:p>
    <w:p>
      <w:r>
        <w:t>10. flex-shrink: 0;</w:t>
      </w:r>
    </w:p>
    <w:p>
      <w:r>
        <w:t>11. }</w:t>
      </w:r>
    </w:p>
    <w:p>
      <w:r>
        <w:t>12. .text {</w:t>
      </w:r>
    </w:p>
    <w:p>
      <w:r>
        <w:t>13. color:   flex: 1;</w:t>
      </w:r>
    </w:p>
    <w:p>
      <w:r>
        <w:t>14. line-height: 1.5;</w:t>
      </w:r>
    </w:p>
    <w:p>
      <w:r>
        <w:t>15. }</w:t>
      </w:r>
    </w:p>
    <w:p>
      <w:r>
        <w:t>16. .delete{</w:t>
      </w:r>
    </w:p>
    <w:p>
      <w:r>
        <w:t>17. position: absolute;</w:t>
      </w:r>
    </w:p>
    <w:p>
      <w:r>
        <w:t>18. top: 10px;</w:t>
      </w:r>
    </w:p>
    <w:p>
      <w:r>
        <w:t>19. right: 5vh;</w:t>
      </w:r>
    </w:p>
    <w:p>
      <w:r>
        <w:t>20. }</w:t>
      </w:r>
    </w:p>
    <w:p>
      <w:r>
        <w:t>21. &lt;/style&gt;</w:t>
      </w:r>
    </w:p>
    <w:p>
      <w:r>
        <w:t>22. &lt;template&gt;</w:t>
      </w:r>
    </w:p>
    <w:p>
      <w:r>
        <w:t>23. &lt;view class="page"&gt;</w:t>
      </w:r>
    </w:p>
    <w:p>
      <w:r>
        <w:t>24. &lt;text&gt;{{goodstab.goods_name}}&lt;/text&gt;</w:t>
      </w:r>
    </w:p>
    <w:p>
      <w:r>
        <w:t>25. &lt;view class="header"&gt;</w:t>
      </w:r>
    </w:p>
    <w:p>
      <w:r>
        <w:t>26. &lt;view&gt;</w:t>
      </w:r>
    </w:p>
    <w:p>
      <w:r>
        <w:t>27. &lt;text class="title"&gt;订单结算&lt;/text&gt;</w:t>
      </w:r>
    </w:p>
    <w:p>
      <w:r>
        <w:t>28. &lt;/view&gt;</w:t>
      </w:r>
    </w:p>
    <w:p>
      <w:r>
        <w:t>29. &lt;view class="header-icon"&gt;🛒&lt;/view&gt;</w:t>
      </w:r>
    </w:p>
    <w:p>
      <w:r>
        <w:t>30. &lt;/view&gt;</w:t>
      </w:r>
    </w:p>
    <w:p>
      <w:r>
        <w:t>31. &lt;view class="radio-group"&gt;</w:t>
      </w:r>
    </w:p>
    <w:p>
      <w:r>
        <w:t>32. 请选择收货方式</w:t>
      </w:r>
    </w:p>
    <w:p>
      <w:r>
        <w:t>33. &lt;radio-group @change="onDeliveryChange"&gt;</w:t>
      </w:r>
    </w:p>
    <w:p>
      <w:r>
        <w:t>34. &lt;label class="radio-item"&gt;</w:t>
      </w:r>
    </w:p>
    <w:p>
      <w:r>
        <w:t>35. &lt;radio value="1" :checked="deliveryType == 1" /&gt; 快递配送</w:t>
      </w:r>
    </w:p>
    <w:p>
      <w:r>
        <w:t>36. &lt;/label&gt;</w:t>
      </w:r>
    </w:p>
    <w:p>
      <w:r>
        <w:t>37. &lt;label class="radio-item"&gt;</w:t>
      </w:r>
    </w:p>
    <w:p>
      <w:r>
        <w:t>38. &lt;radio value="2" :checked="deliveryType == 2" /&gt; 到店自提</w:t>
      </w:r>
    </w:p>
    <w:p>
      <w:r>
        <w:t>39. &lt;/label&gt;</w:t>
      </w:r>
    </w:p>
    <w:p>
      <w:r>
        <w:t>40. &lt;/radio-group&gt;</w:t>
      </w:r>
    </w:p>
    <w:p>
      <w:r>
        <w:t>41. &lt;/view&gt;</w:t>
      </w:r>
    </w:p>
    <w:p>
      <w:r>
        <w:t>42. &lt;view class="address-card" @click="tanchu" v-if="deliveryType==1"&gt;</w:t>
      </w:r>
    </w:p>
    <w:p>
      <w:r>
        <w:t>43. &lt;view class="address-icon"&gt;📍&lt;/view&gt;</w:t>
      </w:r>
    </w:p>
    <w:p>
      <w:r>
        <w:t>44. &lt;view class="address-content"&gt;</w:t>
      </w:r>
    </w:p>
    <w:p>
      <w:r>
        <w:t>45. &lt;view v-if="!jutiaddr" class="empty-box"&gt;</w:t>
      </w:r>
    </w:p>
    <w:p>
      <w:r>
        <w:t>46. &lt;text class="address-title"&gt;请选择收货地址&lt;/text&gt;</w:t>
      </w:r>
    </w:p>
    <w:p>
      <w:r>
        <w:t>47. &lt;text class="address-tip"&gt;请填写收货人、手机号和详细地址&lt;/text&gt;</w:t>
      </w:r>
    </w:p>
    <w:p>
      <w:r>
        <w:t>48. &lt;/view&gt;</w:t>
      </w:r>
    </w:p>
    <w:p>
      <w:r>
        <w:t>49. &lt;view v-else&gt;</w:t>
      </w:r>
    </w:p>
    <w:p>
      <w:r>
        <w:t>50. &lt;view class="user-row"&gt;</w:t>
      </w:r>
    </w:p>
    <w:p>
      <w:r>
        <w:br w:type="page"/>
      </w:r>
    </w:p>
    <w:p>
      <w:r>
        <w:t>1. &lt;text class="name"&gt;{{ jutiaddr.name }}&lt;/text&gt;</w:t>
      </w:r>
    </w:p>
    <w:p>
      <w:r>
        <w:t>2. &lt;text class="phone"&gt;{{ jutiaddr.phone }}&lt;/text&gt;</w:t>
      </w:r>
    </w:p>
    <w:p>
      <w:r>
        <w:t>3. &lt;/view&gt;</w:t>
      </w:r>
    </w:p>
    <w:p>
      <w:r>
        <w:t>4. &lt;view class="detail-row"&gt;{{ jutiaddr.addr }}&lt;/view&gt;</w:t>
      </w:r>
    </w:p>
    <w:p>
      <w:r>
        <w:t>5. &lt;/view&gt;</w:t>
      </w:r>
    </w:p>
    <w:p>
      <w:r>
        <w:t>6. &lt;/view&gt;</w:t>
      </w:r>
    </w:p>
    <w:p>
      <w:r>
        <w:t>7. &lt;uni-icons type="right" size="20"&gt;&lt;/uni-icons&gt;</w:t>
      </w:r>
    </w:p>
    <w:p>
      <w:r>
        <w:t>8. &lt;/view&gt;</w:t>
      </w:r>
    </w:p>
    <w:p>
      <w:r>
        <w:t>9. &lt;view style="margin-bottom: 20px;"&gt;</w:t>
      </w:r>
    </w:p>
    <w:p>
      <w:r>
        <w:t>10. &lt;uni-number-box :min="0" :max="goodstab.stock" v-model="num" &gt;&lt;/uni-number-box&gt;</w:t>
      </w:r>
    </w:p>
    <w:p>
      <w:r>
        <w:t>11. &lt;/view&gt;</w:t>
      </w:r>
    </w:p>
    <w:p>
      <w:r>
        <w:t>12. &lt;view class="youhui" @click="openYouHuiPop"&gt;</w:t>
      </w:r>
    </w:p>
    <w:p>
      <w:r>
        <w:t>13. &lt;view&gt;</w:t>
      </w:r>
    </w:p>
    <w:p>
      <w:r>
        <w:t>14. &lt;text&gt;请选择优惠券&lt;/text&gt;</w:t>
      </w:r>
    </w:p>
    <w:p>
      <w:r>
        <w:t>15. &lt;text v-if="selectCoupon.name" class="sel-coupon-text"&gt;已选：{{selectCoupon.name}} 减{{selec</w:t>
      </w:r>
    </w:p>
    <w:p>
      <w:r>
        <w:t>16. &lt;/view&gt;</w:t>
      </w:r>
    </w:p>
    <w:p>
      <w:r>
        <w:t>17. &lt;uni-icons type="right" size="30"&gt;&lt;/uni-icons&gt;</w:t>
      </w:r>
    </w:p>
    <w:p>
      <w:r>
        <w:t>18. &lt;/view&gt;</w:t>
      </w:r>
    </w:p>
    <w:p>
      <w:r>
        <w:t>19. &lt;view class="youhuitanchu" v-if="showYouHui"&gt;</w:t>
      </w:r>
    </w:p>
    <w:p>
      <w:r>
        <w:t>20. &lt;view class="mask" @click="closeYouHuiPop"&gt;&lt;/view&gt;</w:t>
      </w:r>
    </w:p>
    <w:p>
      <w:r>
        <w:t>21. &lt;view class="youhui-pop-box"&gt;</w:t>
      </w:r>
    </w:p>
    <w:p>
      <w:r>
        <w:t>22. &lt;button class="off" @click="closeYouHuiPop"&gt;X&lt;/button&gt;</w:t>
      </w:r>
    </w:p>
    <w:p>
      <w:r>
        <w:t>23. &lt;view class="hoveyouhui" v-if="youhuitab.length&gt;=1"&gt;</w:t>
      </w:r>
    </w:p>
    <w:p>
      <w:r>
        <w:t>24. &lt;view class="youhuilist" v-for="(item,index) in youhuitab" :key="index" @click="chooseCo</w:t>
      </w:r>
    </w:p>
    <w:p>
      <w:r>
        <w:t>25. &lt;text&gt;{{item.name}}&lt;/text&gt;</w:t>
      </w:r>
    </w:p>
    <w:p>
      <w:r>
        <w:t>26. &lt;text&gt;{{item.jine}}元&lt;/text&gt;</w:t>
      </w:r>
    </w:p>
    <w:p>
      <w:r>
        <w:t>27. &lt;/view&gt;</w:t>
      </w:r>
    </w:p>
    <w:p>
      <w:r>
        <w:t>28. &lt;/view&gt;</w:t>
      </w:r>
    </w:p>
    <w:p>
      <w:r>
        <w:t>29. &lt;view class="noyouhui" v-else&gt;您还没有优惠券&lt;/view&gt;</w:t>
      </w:r>
    </w:p>
    <w:p>
      <w:r>
        <w:t>30. &lt;/view&gt;</w:t>
      </w:r>
    </w:p>
    <w:p>
      <w:r>
        <w:t>31. &lt;/view&gt;</w:t>
      </w:r>
    </w:p>
    <w:p>
      <w:r>
        <w:t>32. &lt;view class="beizhu" @click="openBeiZhuPop"&gt;</w:t>
      </w:r>
    </w:p>
    <w:p>
      <w:r>
        <w:t>33. &lt;view&gt;</w:t>
      </w:r>
    </w:p>
    <w:p>
      <w:r>
        <w:t>34. &lt;text&gt;填写备注&lt;/text&gt;</w:t>
      </w:r>
    </w:p>
    <w:p>
      <w:r>
        <w:t>35. &lt;text v-if="userBeizhu" class="sel-beizhu-text"&gt;备注：{{userBeizhu}}&lt;/text&gt;</w:t>
      </w:r>
    </w:p>
    <w:p>
      <w:r>
        <w:t>36. &lt;/view&gt;</w:t>
      </w:r>
    </w:p>
    <w:p>
      <w:r>
        <w:t>37. &lt;uni-icons type="right" size="30"&gt;&lt;/uni-icons&gt;</w:t>
      </w:r>
    </w:p>
    <w:p>
      <w:r>
        <w:t>38. &lt;/view&gt;</w:t>
      </w:r>
    </w:p>
    <w:p>
      <w:r>
        <w:t>39. &lt;view class="beizhutanchu" v-if="showBeiZhu"&gt;</w:t>
      </w:r>
    </w:p>
    <w:p>
      <w:r>
        <w:t>40. &lt;view class="mask" @click="closeBeiZhuPop"&gt;&lt;/view&gt;</w:t>
      </w:r>
    </w:p>
    <w:p>
      <w:r>
        <w:t>41. &lt;view class="beizhu-pop-box"&gt;</w:t>
      </w:r>
    </w:p>
    <w:p>
      <w:r>
        <w:t>42. &lt;button class="off" @click="closeBeiZhuPop"&gt;X&lt;/button&gt;</w:t>
      </w:r>
    </w:p>
    <w:p>
      <w:r>
        <w:t>43. &lt;input type="text" placeholder="请输入备注" v-model="tempBeizhu" /&gt;</w:t>
      </w:r>
    </w:p>
    <w:p>
      <w:r>
        <w:t>44. &lt;button @click="saveBeizhu"&gt;确认&lt;/button&gt;</w:t>
      </w:r>
    </w:p>
    <w:p>
      <w:r>
        <w:t>45. &lt;/view&gt;</w:t>
      </w:r>
    </w:p>
    <w:p>
      <w:r>
        <w:t>46. &lt;/view&gt;</w:t>
      </w:r>
    </w:p>
    <w:p>
      <w:r>
        <w:t>47. &lt;button class="total-price-box" @click="submitOrder" :disabled="jiesuanbtn" &gt;</w:t>
      </w:r>
    </w:p>
    <w:p>
      <w:r>
        <w:t>48. &lt;text&gt;去结算&lt;/text&gt;</w:t>
      </w:r>
    </w:p>
    <w:p>
      <w:r>
        <w:t>49. &lt;text&gt;实付：￥{{getTotalPrice()}}&lt;/text&gt;</w:t>
      </w:r>
    </w:p>
    <w:p>
      <w:r>
        <w:t>50. &lt;/button&gt;</w:t>
      </w:r>
    </w:p>
    <w:p>
      <w:r>
        <w:br w:type="page"/>
      </w:r>
    </w:p>
    <w:p>
      <w:r>
        <w:t>1. &lt;view class="mask" v-if="addr" @click="addr=false"&gt;&lt;/view&gt;</w:t>
      </w:r>
    </w:p>
    <w:p>
      <w:r>
        <w:t>2. &lt;view class="popup" v-if="addr"&gt;</w:t>
      </w:r>
    </w:p>
    <w:p>
      <w:r>
        <w:t>3. &lt;view class="popup-header"&gt;</w:t>
      </w:r>
    </w:p>
    <w:p>
      <w:r>
        <w:t>4. &lt;text class="popup-title"&gt;选择收货地址&lt;/text&gt;</w:t>
      </w:r>
    </w:p>
    <w:p>
      <w:r>
        <w:t>5. &lt;view class="close-btn" @click="addr=false"&gt;✕&lt;/view&gt;</w:t>
      </w:r>
    </w:p>
    <w:p>
      <w:r>
        <w:t>6. &lt;/view&gt;</w:t>
      </w:r>
    </w:p>
    <w:p>
      <w:r>
        <w:t>7. &lt;scroll-view scroll-y class="addr-list"&gt;</w:t>
      </w:r>
    </w:p>
    <w:p>
      <w:r>
        <w:t>8. &lt;view class="addr-item" v-for="(item,index) in tab_addr" :key="item.id"&gt;</w:t>
      </w:r>
    </w:p>
    <w:p>
      <w:r>
        <w:t>9. &lt;view class="item-top"&gt;</w:t>
      </w:r>
    </w:p>
    <w:p>
      <w:r>
        <w:t>10. &lt;view class="user-row"&gt;</w:t>
      </w:r>
    </w:p>
    <w:p>
      <w:r>
        <w:t>11. &lt;text class="name"&gt;{{ item.name }}&lt;/text&gt;</w:t>
      </w:r>
    </w:p>
    <w:p>
      <w:r>
        <w:t>12. &lt;text class="phone"&gt;{{ item.phone }}&lt;/text&gt;</w:t>
      </w:r>
    </w:p>
    <w:p>
      <w:r>
        <w:t>13. &lt;/view&gt;</w:t>
      </w:r>
    </w:p>
    <w:p>
      <w:r>
        <w:t>14. &lt;view class="detail-row"&gt;📍 {{ item.addr }}&lt;/view&gt;</w:t>
      </w:r>
    </w:p>
    <w:p>
      <w:r>
        <w:t>15. &lt;uni-icons type="trash-filled" size="30" color="red" class="deleteaddr" @click="delteadd</w:t>
      </w:r>
    </w:p>
    <w:p>
      <w:r>
        <w:t>16. &lt;/view&gt;</w:t>
      </w:r>
    </w:p>
    <w:p>
      <w:r>
        <w:t>17. &lt;button class="select-btn" @click="seladdr(index)"&gt;选择地址&lt;/button&gt;</w:t>
      </w:r>
    </w:p>
    <w:p>
      <w:r>
        <w:t>18. &lt;/view&gt;</w:t>
      </w:r>
    </w:p>
    <w:p>
      <w:r>
        <w:t>19. &lt;/scroll-view&gt;</w:t>
      </w:r>
    </w:p>
    <w:p>
      <w:r>
        <w:t>20. &lt;view class="addaddr" @click="addaddr"&gt;</w:t>
      </w:r>
    </w:p>
    <w:p>
      <w:r>
        <w:t>21. &lt;text&gt;+新增地址&lt;/text&gt;</w:t>
      </w:r>
    </w:p>
    <w:p>
      <w:r>
        <w:t>22. &lt;/view&gt;</w:t>
      </w:r>
    </w:p>
    <w:p>
      <w:r>
        <w:t>23. &lt;/view&gt;</w:t>
      </w:r>
    </w:p>
    <w:p>
      <w:r>
        <w:t>24. &lt;view class="mask" v-if="paytanc" @click="paytanc=false"&gt;&lt;/view&gt;</w:t>
      </w:r>
    </w:p>
    <w:p>
      <w:r>
        <w:t>25. &lt;view class="paytanc" v-if="paytanc"&gt;</w:t>
      </w:r>
    </w:p>
    <w:p>
      <w:r>
        <w:t>26. &lt;view class="pay-header"&gt;</w:t>
      </w:r>
    </w:p>
    <w:p>
      <w:r>
        <w:t>27. &lt;text class="pay-title"&gt;确认支付&lt;/text&gt;</w:t>
      </w:r>
    </w:p>
    <w:p>
      <w:r>
        <w:t>28. &lt;button class="pay-close" @click="paytanc=false"&gt;×&lt;/button&gt;</w:t>
      </w:r>
    </w:p>
    <w:p>
      <w:r>
        <w:t>29. &lt;/view&gt;</w:t>
      </w:r>
    </w:p>
    <w:p>
      <w:r>
        <w:t>30. &lt;view class="pay-info"&gt;</w:t>
      </w:r>
    </w:p>
    <w:p>
      <w:r>
        <w:t>31. &lt;view class="pay-row"&gt;</w:t>
      </w:r>
    </w:p>
    <w:p>
      <w:r>
        <w:t>32. &lt;text class="label"&gt;订单编号&lt;/text&gt;</w:t>
      </w:r>
    </w:p>
    <w:p>
      <w:r>
        <w:t>33. &lt;text class="value"&gt;{{order_id}}&lt;/text&gt;</w:t>
      </w:r>
    </w:p>
    <w:p>
      <w:r>
        <w:t>34. &lt;/view&gt;</w:t>
      </w:r>
    </w:p>
    <w:p>
      <w:r>
        <w:t>35. &lt;view class="pay-row"&gt;</w:t>
      </w:r>
    </w:p>
    <w:p>
      <w:r>
        <w:t>36. &lt;text class="label"&gt;支付金额&lt;/text&gt;</w:t>
      </w:r>
    </w:p>
    <w:p>
      <w:r>
        <w:t>37. &lt;text class="price"&gt;￥{{ordertab.total_price}}&lt;/text&gt;</w:t>
      </w:r>
    </w:p>
    <w:p>
      <w:r>
        <w:t>38. &lt;/view&gt;</w:t>
      </w:r>
    </w:p>
    <w:p>
      <w:r>
        <w:t>39. &lt;view class="pay-row"&gt;</w:t>
      </w:r>
    </w:p>
    <w:p>
      <w:r>
        <w:t>40. &lt;text class="label"&gt;创建时间&lt;/text&gt;</w:t>
      </w:r>
    </w:p>
    <w:p>
      <w:r>
        <w:t>41. &lt;text class="value"&gt;{{ordertab.create_time}}&lt;/text&gt;</w:t>
      </w:r>
    </w:p>
    <w:p>
      <w:r>
        <w:t>42. &lt;/view&gt;</w:t>
      </w:r>
    </w:p>
    <w:p>
      <w:r>
        <w:t>43. &lt;view class="pay-row"&gt;</w:t>
      </w:r>
    </w:p>
    <w:p>
      <w:r>
        <w:t>44. &lt;text class="label"&gt;订单状态&lt;/text&gt;</w:t>
      </w:r>
    </w:p>
    <w:p>
      <w:r>
        <w:t>45. &lt;text class="value status"&gt;{{getOrderStatus(ordertab.state)}}&lt;/text&gt;</w:t>
      </w:r>
    </w:p>
    <w:p>
      <w:r>
        <w:t>46. &lt;/view&gt;</w:t>
      </w:r>
    </w:p>
    <w:p>
      <w:r>
        <w:t>47. &lt;/view&gt;</w:t>
      </w:r>
    </w:p>
    <w:p>
      <w:r>
        <w:t>48. &lt;view class="pay-addr" v-if="ordertab.name"&gt;</w:t>
      </w:r>
    </w:p>
    <w:p>
      <w:r>
        <w:t>49. &lt;view class="addr-row"&gt;&lt;text&gt;姓名：&lt;/text&gt;&lt;text&gt;{{ordertab.name}}&lt;/text&gt;&lt;/view&gt;</w:t>
      </w:r>
    </w:p>
    <w:p>
      <w:r>
        <w:t>50. &lt;view class="addr-row"&gt;&lt;text&gt;电话：&lt;/text&gt;&lt;text&gt;{{ordertab.phone}}&lt;/text&gt;&lt;/view&gt;</w:t>
      </w:r>
    </w:p>
    <w:p>
      <w:r>
        <w:br w:type="page"/>
      </w:r>
    </w:p>
    <w:p>
      <w:r>
        <w:t>1. &lt;view class="addr-row"&gt;&lt;text&gt;地址：&lt;/text&gt;&lt;text&gt;{{ordertab.addr_detail}}&lt;/text&gt;&lt;/view&gt;</w:t>
      </w:r>
    </w:p>
    <w:p>
      <w:r>
        <w:t>2. &lt;view class="addr-row"&gt;</w:t>
      </w:r>
    </w:p>
    <w:p>
      <w:r>
        <w:t>3. &lt;text&gt;发货方式：&lt;/text&gt;</w:t>
      </w:r>
    </w:p>
    <w:p>
      <w:r>
        <w:t>4. &lt;text&gt;{{ordertab.fahuo==1 ? "快递发货" : "线下交易"}}&lt;/text&gt;</w:t>
      </w:r>
    </w:p>
    <w:p>
      <w:r>
        <w:t>5. &lt;/view&gt;</w:t>
      </w:r>
    </w:p>
    <w:p>
      <w:r>
        <w:t>6. &lt;/view&gt;</w:t>
      </w:r>
    </w:p>
    <w:p>
      <w:r>
        <w:t>7. &lt;view class="pay-note" v-if="ordertab.beizhu"&gt;</w:t>
      </w:r>
    </w:p>
    <w:p>
      <w:r>
        <w:t>8. &lt;text&gt;备注：{{ordertab.beizhu}}&lt;/text&gt;</w:t>
      </w:r>
    </w:p>
    <w:p>
      <w:r>
        <w:t>9. &lt;/view&gt;</w:t>
      </w:r>
    </w:p>
    <w:p>
      <w:r>
        <w:t>10. &lt;view class="pay-type-box"&gt;</w:t>
      </w:r>
    </w:p>
    <w:p>
      <w:r>
        <w:t>11. &lt;text class="pay-type-title"&gt;选择支付方式&lt;/text&gt;</w:t>
      </w:r>
    </w:p>
    <w:p>
      <w:r>
        <w:t>12. &lt;radio-group @change="paychange"&gt;</w:t>
      </w:r>
    </w:p>
    <w:p>
      <w:r>
        <w:t>13. &lt;label class="pay-item"&gt;</w:t>
      </w:r>
    </w:p>
    <w:p>
      <w:r>
        <w:t>14. &lt;radio value="1" :checked="paytype == 1" /&gt;</w:t>
      </w:r>
    </w:p>
    <w:p>
      <w:r>
        <w:t>15. &lt;uni-icons type="weixin" size="28"&gt;&lt;/uni-icons&gt;</w:t>
      </w:r>
    </w:p>
    <w:p>
      <w:r>
        <w:t>16. &lt;text&gt;微信支付&lt;/text&gt;</w:t>
      </w:r>
    </w:p>
    <w:p>
      <w:r>
        <w:t>17. &lt;/label&gt;</w:t>
      </w:r>
    </w:p>
    <w:p>
      <w:r>
        <w:t>18. &lt;label class="pay-item"&gt;</w:t>
      </w:r>
    </w:p>
    <w:p>
      <w:r>
        <w:t>19. &lt;radio value="2" :checked="paytype == 2" /&gt;</w:t>
      </w:r>
    </w:p>
    <w:p>
      <w:r>
        <w:t>20. &lt;image src="/static/images/支付宝.png" style="width:28px;height:28px"&gt;&lt;/image&gt;</w:t>
      </w:r>
    </w:p>
    <w:p>
      <w:r>
        <w:t>21. &lt;text&gt;支付宝支付&lt;/text&gt;</w:t>
      </w:r>
    </w:p>
    <w:p>
      <w:r>
        <w:t>22. &lt;/label&gt;</w:t>
      </w:r>
    </w:p>
    <w:p>
      <w:r>
        <w:t>23. &lt;/radio-group&gt;</w:t>
      </w:r>
    </w:p>
    <w:p>
      <w:r>
        <w:t>24. &lt;/view&gt;</w:t>
      </w:r>
    </w:p>
    <w:p>
      <w:r>
        <w:t>25. &lt;button class="pay-now-btn" @click="payfun(ordertab.order_id)"&gt;立即支付&lt;/button&gt;</w:t>
      </w:r>
    </w:p>
    <w:p>
      <w:r>
        <w:t>26. &lt;/view&gt;</w:t>
      </w:r>
    </w:p>
    <w:p>
      <w:r>
        <w:t>27. &lt;/view&gt;</w:t>
      </w:r>
    </w:p>
    <w:p>
      <w:r>
        <w:t>28. &lt;/template&gt;</w:t>
      </w:r>
    </w:p>
    <w:p>
      <w:r>
        <w:t>29. &lt;script setup&gt;</w:t>
      </w:r>
    </w:p>
    <w:p>
      <w:r>
        <w:t>30. import { ref } from 'vue'</w:t>
      </w:r>
    </w:p>
    <w:p>
      <w:r>
        <w:t>31. import { onLoad } from '@dcloudio/uni-app'</w:t>
      </w:r>
    </w:p>
    <w:p>
      <w:r>
        <w:t>32. import uniNumberBox from '@dcloudio/uni-ui/lib/uni-number-box/uni-number-box.vue'</w:t>
      </w:r>
    </w:p>
    <w:p>
      <w:r>
        <w:t>33. const id = ref('')</w:t>
      </w:r>
    </w:p>
    <w:p>
      <w:r>
        <w:t>34. const addr = ref(false)</w:t>
      </w:r>
    </w:p>
    <w:p>
      <w:r>
        <w:t>35. const tab_addr = ref([])</w:t>
      </w:r>
    </w:p>
    <w:p>
      <w:r>
        <w:t>36. const jutiaddr = ref(null)</w:t>
      </w:r>
    </w:p>
    <w:p>
      <w:r>
        <w:t>37. const goodstab = ref({</w:t>
      </w:r>
    </w:p>
    <w:p>
      <w:r>
        <w:t>38. goods_name: '',</w:t>
      </w:r>
    </w:p>
    <w:p>
      <w:r>
        <w:t>39. price: 0,</w:t>
      </w:r>
    </w:p>
    <w:p>
      <w:r>
        <w:t>40. stock: 0</w:t>
      </w:r>
    </w:p>
    <w:p>
      <w:r>
        <w:t>41. })</w:t>
      </w:r>
    </w:p>
    <w:p>
      <w:r>
        <w:t>42. const ordertab=ref(</w:t>
      </w:r>
    </w:p>
    <w:p>
      <w:r>
        <w:t>43. {</w:t>
      </w:r>
    </w:p>
    <w:p>
      <w:r>
        <w:t>44. "total_price":4</w:t>
      </w:r>
    </w:p>
    <w:p>
      <w:r>
        <w:t>45. })</w:t>
      </w:r>
    </w:p>
    <w:p>
      <w:r>
        <w:t>46. const order_id=ref()</w:t>
      </w:r>
    </w:p>
    <w:p>
      <w:r>
        <w:t>47. const paytanc=ref(false)</w:t>
      </w:r>
    </w:p>
    <w:p>
      <w:r>
        <w:t>48. const num = ref(1)</w:t>
      </w:r>
    </w:p>
    <w:p>
      <w:r>
        <w:t>49. const deliveryType = ref(1)</w:t>
      </w:r>
    </w:p>
    <w:p>
      <w:r>
        <w:t>50. const paytype=ref(1)</w:t>
      </w:r>
    </w:p>
    <w:sectPr w:rsidR="00FC693F" w:rsidRPr="0006063C" w:rsidSect="00034616">
      <w:headerReference w:type="default" r:id="rId9"/>
      <w:footerReference w:type="default" r:id="rId10"/>
      <w:pgSz w:w="12240" w:h="16560"/>
      <w:pgMar w:top="144" w:right="130" w:bottom="144" w:left="850" w:header="283" w:footer="283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著作人：刘望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rPr>
              <w:sz w:val="16"/>
            </w:rPr>
            <w:t>v1.0</w:t>
          </w:r>
        </w:p>
      </w:tc>
      <w:tc>
        <w:tcPr>
          <w:tcW w:type="dxa" w:w="4320"/>
        </w:tcPr>
        <w:p>
          <w:pPr>
            <w:jc w:val="right"/>
          </w:pPr>
          <w:r>
            <w:rPr>
              <w:sz w:val="16"/>
            </w:rPr>
            <w:fldChar w:fldCharType="begin"/>
            <w:instrText xml:space="preserve">PAGE \* MERGEFORMAT</w:instrText>
            <w:fldChar w:fldCharType="separate">
              <w:t>1</w:t>
            </w:fldChar>
            <w:fldChar w:fldCharType="end"/>
            <w:t xml:space="preserve"> / 共 60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